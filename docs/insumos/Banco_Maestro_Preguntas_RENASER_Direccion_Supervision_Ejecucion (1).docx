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BANCO MAESTRO DE PREGUNTAS RENASER</w:t>
        <w:br/>
      </w:r>
      <w:r>
        <w:rPr>
          <w:sz w:val="28"/>
        </w:rPr>
        <w:t>Dirección · Supervisión/Coordinación · Ejecución</w:t>
      </w:r>
    </w:p>
    <w:p>
      <w:pPr>
        <w:jc w:val="center"/>
      </w:pPr>
      <w:r>
        <w:t>Versión operativa V0.1 · Talent Intelligence · Uso interno</w:t>
      </w:r>
    </w:p>
    <w:p>
      <w:pPr>
        <w:jc w:val="center"/>
      </w:pPr>
      <w:r>
        <w:t>Preguntas no obvias · lógica de respuesta · puntuación · rúbricas · consistencia</w:t>
      </w:r>
    </w:p>
    <w:p>
      <w:pPr>
        <w:pStyle w:val="Heading1"/>
      </w:pPr>
      <w:r>
        <w:t>0. Qué es este documento</w:t>
      </w:r>
    </w:p>
    <w:p>
      <w:r>
        <w:t>Este documento contiene un banco operativo para evaluar tres niveles de responsabilidad dentro de RENASER. No es un test clínico ni un instrumento psicométrico validado de forma definitiva. Es una batería laboral estructurada diseñada para seleccionar con más evidencia que un CV o una entrevista libre y para ser validada posteriormente contra desempeño real.</w:t>
      </w:r>
    </w:p>
    <w:tbl>
      <w:tblPr>
        <w:tblStyle w:val="TableGrid"/>
        <w:tblW w:type="auto" w:w="0"/>
        <w:tblLook w:firstColumn="1" w:firstRow="1" w:lastColumn="0" w:lastRow="0" w:noHBand="0" w:noVBand="1" w:val="04A0"/>
      </w:tblPr>
      <w:tblGrid>
        <w:gridCol w:w="10742"/>
      </w:tblGrid>
      <w:tr>
        <w:tc>
          <w:tcPr>
            <w:tcW w:type="dxa" w:w="10742"/>
            <w:shd w:fill="F1F1EE"/>
          </w:tcPr>
          <w:p>
            <w:r>
              <w:rPr>
                <w:b/>
              </w:rPr>
              <w:t>Regla de uso</w:t>
              <w:br/>
            </w:r>
            <w:r>
              <w:t>La clave de puntuación es INTERNA. El candidato nunca debe recibir este documento. RENASER OS debe mostrar únicamente la versión candidato con orden de preguntas y opciones aleatorizados.</w:t>
            </w:r>
          </w:p>
        </w:tc>
      </w:tr>
    </w:tbl>
    <w:p>
      <w:pPr>
        <w:pStyle w:val="Heading1"/>
      </w:pPr>
      <w:r>
        <w:t>1. Por qué las preguntas no deben ser obvias</w:t>
      </w:r>
    </w:p>
    <w:p>
      <w:pPr>
        <w:pStyle w:val="ListBullet"/>
      </w:pPr>
      <w:r>
        <w:t>Una pregunta como “¿eres responsable?” mide sobre todo si el candidato sabe cuál es la respuesta socialmente deseable.</w:t>
      </w:r>
    </w:p>
    <w:p>
      <w:pPr>
        <w:pStyle w:val="ListBullet"/>
      </w:pPr>
      <w:r>
        <w:t>Los forced-choice obligan a elegir entre dos conductas razonables y permiten observar estilo de decisión.</w:t>
      </w:r>
    </w:p>
    <w:p>
      <w:pPr>
        <w:pStyle w:val="ListBullet"/>
      </w:pPr>
      <w:r>
        <w:t>Los SJT presentan problemas reales donde varias respuestas tienen alguna lógica, pero difieren en anticipación, evidencia, ownership, riesgo y sistema.</w:t>
      </w:r>
    </w:p>
    <w:p>
      <w:pPr>
        <w:pStyle w:val="ListBullet"/>
      </w:pPr>
      <w:r>
        <w:t>Las preguntas conductuales exigen un caso real; Talent Agent debe repreguntar hasta obtener acciones, métricas y resultados.</w:t>
      </w:r>
    </w:p>
    <w:p>
      <w:pPr>
        <w:pStyle w:val="ListBullet"/>
      </w:pPr>
      <w:r>
        <w:t>Los microcasos permiten observar el proceso mental, no solo la opinión.</w:t>
      </w:r>
    </w:p>
    <w:p>
      <w:pPr>
        <w:pStyle w:val="ListBullet"/>
      </w:pPr>
      <w:r>
        <w:t>Las preguntas de consistencia repiten constructos desde ángulos distintos para detectar contradicciones importantes.</w:t>
      </w:r>
    </w:p>
    <w:p>
      <w:pPr>
        <w:pStyle w:val="Heading1"/>
      </w:pPr>
      <w:r>
        <w:t>2. Dimensiones RENASER</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shd w:fill="111111"/>
          </w:tcPr>
          <w:p>
            <w:r>
              <w:rPr>
                <w:b/>
                <w:color w:val="FFFFFF"/>
                <w:sz w:val="14"/>
              </w:rPr>
              <w:t>Código</w:t>
            </w:r>
          </w:p>
        </w:tc>
        <w:tc>
          <w:tcPr>
            <w:tcW w:type="dxa" w:w="3581"/>
            <w:shd w:fill="111111"/>
          </w:tcPr>
          <w:p>
            <w:r>
              <w:rPr>
                <w:b/>
                <w:color w:val="FFFFFF"/>
                <w:sz w:val="14"/>
              </w:rPr>
              <w:t>Dimensión</w:t>
            </w:r>
          </w:p>
        </w:tc>
        <w:tc>
          <w:tcPr>
            <w:tcW w:type="dxa" w:w="3581"/>
            <w:shd w:fill="111111"/>
          </w:tcPr>
          <w:p>
            <w:r>
              <w:rPr>
                <w:b/>
                <w:color w:val="FFFFFF"/>
                <w:sz w:val="14"/>
              </w:rPr>
              <w:t>Qué significa</w:t>
            </w:r>
          </w:p>
        </w:tc>
      </w:tr>
      <w:tr>
        <w:tc>
          <w:tcPr>
            <w:tcW w:type="dxa" w:w="3581"/>
            <w:vAlign w:val="top"/>
          </w:tcPr>
          <w:p>
            <w:r>
              <w:rPr>
                <w:sz w:val="14"/>
              </w:rPr>
              <w:t>INT</w:t>
            </w:r>
          </w:p>
        </w:tc>
        <w:tc>
          <w:tcPr>
            <w:tcW w:type="dxa" w:w="3581"/>
            <w:vAlign w:val="top"/>
          </w:tcPr>
          <w:p>
            <w:r>
              <w:rPr>
                <w:sz w:val="14"/>
              </w:rPr>
              <w:t>Integridad/Verdad</w:t>
            </w:r>
          </w:p>
        </w:tc>
        <w:tc>
          <w:tcPr>
            <w:tcW w:type="dxa" w:w="3581"/>
            <w:vAlign w:val="top"/>
          </w:tcPr>
          <w:p>
            <w:r>
              <w:rPr>
                <w:sz w:val="14"/>
              </w:rPr>
              <w:t>No manipula ni oculta información relevante.</w:t>
            </w:r>
          </w:p>
        </w:tc>
      </w:tr>
      <w:tr>
        <w:tc>
          <w:tcPr>
            <w:tcW w:type="dxa" w:w="3581"/>
            <w:vAlign w:val="top"/>
          </w:tcPr>
          <w:p>
            <w:r>
              <w:rPr>
                <w:sz w:val="14"/>
              </w:rPr>
              <w:t>OWN</w:t>
            </w:r>
          </w:p>
        </w:tc>
        <w:tc>
          <w:tcPr>
            <w:tcW w:type="dxa" w:w="3581"/>
            <w:vAlign w:val="top"/>
          </w:tcPr>
          <w:p>
            <w:r>
              <w:rPr>
                <w:sz w:val="14"/>
              </w:rPr>
              <w:t>Ownership</w:t>
            </w:r>
          </w:p>
        </w:tc>
        <w:tc>
          <w:tcPr>
            <w:tcW w:type="dxa" w:w="3581"/>
            <w:vAlign w:val="top"/>
          </w:tcPr>
          <w:p>
            <w:r>
              <w:rPr>
                <w:sz w:val="14"/>
              </w:rPr>
              <w:t>Protege el resultado antes de buscar culpables.</w:t>
            </w:r>
          </w:p>
        </w:tc>
      </w:tr>
      <w:tr>
        <w:tc>
          <w:tcPr>
            <w:tcW w:type="dxa" w:w="3581"/>
            <w:vAlign w:val="top"/>
          </w:tcPr>
          <w:p>
            <w:r>
              <w:rPr>
                <w:sz w:val="14"/>
              </w:rPr>
              <w:t>INI</w:t>
            </w:r>
          </w:p>
        </w:tc>
        <w:tc>
          <w:tcPr>
            <w:tcW w:type="dxa" w:w="3581"/>
            <w:vAlign w:val="top"/>
          </w:tcPr>
          <w:p>
            <w:r>
              <w:rPr>
                <w:sz w:val="14"/>
              </w:rPr>
              <w:t>Iniciativa</w:t>
            </w:r>
          </w:p>
        </w:tc>
        <w:tc>
          <w:tcPr>
            <w:tcW w:type="dxa" w:w="3581"/>
            <w:vAlign w:val="top"/>
          </w:tcPr>
          <w:p>
            <w:r>
              <w:rPr>
                <w:sz w:val="14"/>
              </w:rPr>
              <w:t>Actúa sin esperar instrucciones innecesarias.</w:t>
            </w:r>
          </w:p>
        </w:tc>
      </w:tr>
      <w:tr>
        <w:tc>
          <w:tcPr>
            <w:tcW w:type="dxa" w:w="3581"/>
            <w:vAlign w:val="top"/>
          </w:tcPr>
          <w:p>
            <w:r>
              <w:rPr>
                <w:sz w:val="14"/>
              </w:rPr>
              <w:t>CRI</w:t>
            </w:r>
          </w:p>
        </w:tc>
        <w:tc>
          <w:tcPr>
            <w:tcW w:type="dxa" w:w="3581"/>
            <w:vAlign w:val="top"/>
          </w:tcPr>
          <w:p>
            <w:r>
              <w:rPr>
                <w:sz w:val="14"/>
              </w:rPr>
              <w:t>Pensamiento crítico</w:t>
            </w:r>
          </w:p>
        </w:tc>
        <w:tc>
          <w:tcPr>
            <w:tcW w:type="dxa" w:w="3581"/>
            <w:vAlign w:val="top"/>
          </w:tcPr>
          <w:p>
            <w:r>
              <w:rPr>
                <w:sz w:val="14"/>
              </w:rPr>
              <w:t>Cuestiona hipótesis y busca causas.</w:t>
            </w:r>
          </w:p>
        </w:tc>
      </w:tr>
      <w:tr>
        <w:tc>
          <w:tcPr>
            <w:tcW w:type="dxa" w:w="3581"/>
            <w:vAlign w:val="top"/>
          </w:tcPr>
          <w:p>
            <w:r>
              <w:rPr>
                <w:sz w:val="14"/>
              </w:rPr>
              <w:t>SER</w:t>
            </w:r>
          </w:p>
        </w:tc>
        <w:tc>
          <w:tcPr>
            <w:tcW w:type="dxa" w:w="3581"/>
            <w:vAlign w:val="top"/>
          </w:tcPr>
          <w:p>
            <w:r>
              <w:rPr>
                <w:sz w:val="14"/>
              </w:rPr>
              <w:t>Servicio</w:t>
            </w:r>
          </w:p>
        </w:tc>
        <w:tc>
          <w:tcPr>
            <w:tcW w:type="dxa" w:w="3581"/>
            <w:vAlign w:val="top"/>
          </w:tcPr>
          <w:p>
            <w:r>
              <w:rPr>
                <w:sz w:val="14"/>
              </w:rPr>
              <w:t>Busca el outcome del receptor/cliente.</w:t>
            </w:r>
          </w:p>
        </w:tc>
      </w:tr>
      <w:tr>
        <w:tc>
          <w:tcPr>
            <w:tcW w:type="dxa" w:w="3581"/>
            <w:vAlign w:val="top"/>
          </w:tcPr>
          <w:p>
            <w:r>
              <w:rPr>
                <w:sz w:val="14"/>
              </w:rPr>
              <w:t>COM</w:t>
            </w:r>
          </w:p>
        </w:tc>
        <w:tc>
          <w:tcPr>
            <w:tcW w:type="dxa" w:w="3581"/>
            <w:vAlign w:val="top"/>
          </w:tcPr>
          <w:p>
            <w:r>
              <w:rPr>
                <w:sz w:val="14"/>
              </w:rPr>
              <w:t>Comunicación preventiva</w:t>
            </w:r>
          </w:p>
        </w:tc>
        <w:tc>
          <w:tcPr>
            <w:tcW w:type="dxa" w:w="3581"/>
            <w:vAlign w:val="top"/>
          </w:tcPr>
          <w:p>
            <w:r>
              <w:rPr>
                <w:sz w:val="14"/>
              </w:rPr>
              <w:t>Comunica riesgo, impacto, opciones y necesidad.</w:t>
            </w:r>
          </w:p>
        </w:tc>
      </w:tr>
      <w:tr>
        <w:tc>
          <w:tcPr>
            <w:tcW w:type="dxa" w:w="3581"/>
            <w:vAlign w:val="top"/>
          </w:tcPr>
          <w:p>
            <w:r>
              <w:rPr>
                <w:sz w:val="14"/>
              </w:rPr>
              <w:t>CTL</w:t>
            </w:r>
          </w:p>
        </w:tc>
        <w:tc>
          <w:tcPr>
            <w:tcW w:type="dxa" w:w="3581"/>
            <w:vAlign w:val="top"/>
          </w:tcPr>
          <w:p>
            <w:r>
              <w:rPr>
                <w:sz w:val="14"/>
              </w:rPr>
              <w:t>Control</w:t>
            </w:r>
          </w:p>
        </w:tc>
        <w:tc>
          <w:tcPr>
            <w:tcW w:type="dxa" w:w="3581"/>
            <w:vAlign w:val="top"/>
          </w:tcPr>
          <w:p>
            <w:r>
              <w:rPr>
                <w:sz w:val="14"/>
              </w:rPr>
              <w:t>Meta, KPI, cadencia, evidencia, desviación, acción.</w:t>
            </w:r>
          </w:p>
        </w:tc>
      </w:tr>
      <w:tr>
        <w:tc>
          <w:tcPr>
            <w:tcW w:type="dxa" w:w="3581"/>
            <w:vAlign w:val="top"/>
          </w:tcPr>
          <w:p>
            <w:r>
              <w:rPr>
                <w:sz w:val="14"/>
              </w:rPr>
              <w:t>SUP</w:t>
            </w:r>
          </w:p>
        </w:tc>
        <w:tc>
          <w:tcPr>
            <w:tcW w:type="dxa" w:w="3581"/>
            <w:vAlign w:val="top"/>
          </w:tcPr>
          <w:p>
            <w:r>
              <w:rPr>
                <w:sz w:val="14"/>
              </w:rPr>
              <w:t>Supervisión</w:t>
            </w:r>
          </w:p>
        </w:tc>
        <w:tc>
          <w:tcPr>
            <w:tcW w:type="dxa" w:w="3581"/>
            <w:vAlign w:val="top"/>
          </w:tcPr>
          <w:p>
            <w:r>
              <w:rPr>
                <w:sz w:val="14"/>
              </w:rPr>
              <w:t>Interviene de forma diferenciada sobre desempeño.</w:t>
            </w:r>
          </w:p>
        </w:tc>
      </w:tr>
      <w:tr>
        <w:tc>
          <w:tcPr>
            <w:tcW w:type="dxa" w:w="3581"/>
            <w:vAlign w:val="top"/>
          </w:tcPr>
          <w:p>
            <w:r>
              <w:rPr>
                <w:sz w:val="14"/>
              </w:rPr>
              <w:t>PRI</w:t>
            </w:r>
          </w:p>
        </w:tc>
        <w:tc>
          <w:tcPr>
            <w:tcW w:type="dxa" w:w="3581"/>
            <w:vAlign w:val="top"/>
          </w:tcPr>
          <w:p>
            <w:r>
              <w:rPr>
                <w:sz w:val="14"/>
              </w:rPr>
              <w:t>Priorización</w:t>
            </w:r>
          </w:p>
        </w:tc>
        <w:tc>
          <w:tcPr>
            <w:tcW w:type="dxa" w:w="3581"/>
            <w:vAlign w:val="top"/>
          </w:tcPr>
          <w:p>
            <w:r>
              <w:rPr>
                <w:sz w:val="14"/>
              </w:rPr>
              <w:t>Distingue impacto, urgencia y costo de demora.</w:t>
            </w:r>
          </w:p>
        </w:tc>
      </w:tr>
      <w:tr>
        <w:tc>
          <w:tcPr>
            <w:tcW w:type="dxa" w:w="3581"/>
            <w:vAlign w:val="top"/>
          </w:tcPr>
          <w:p>
            <w:r>
              <w:rPr>
                <w:sz w:val="14"/>
              </w:rPr>
              <w:t>DEC</w:t>
            </w:r>
          </w:p>
        </w:tc>
        <w:tc>
          <w:tcPr>
            <w:tcW w:type="dxa" w:w="3581"/>
            <w:vAlign w:val="top"/>
          </w:tcPr>
          <w:p>
            <w:r>
              <w:rPr>
                <w:sz w:val="14"/>
              </w:rPr>
              <w:t>Decisión</w:t>
            </w:r>
          </w:p>
        </w:tc>
        <w:tc>
          <w:tcPr>
            <w:tcW w:type="dxa" w:w="3581"/>
            <w:vAlign w:val="top"/>
          </w:tcPr>
          <w:p>
            <w:r>
              <w:rPr>
                <w:sz w:val="14"/>
              </w:rPr>
              <w:t>Decide con incertidumbre y revisa según triggers.</w:t>
            </w:r>
          </w:p>
        </w:tc>
      </w:tr>
      <w:tr>
        <w:tc>
          <w:tcPr>
            <w:tcW w:type="dxa" w:w="3581"/>
            <w:vAlign w:val="top"/>
          </w:tcPr>
          <w:p>
            <w:r>
              <w:rPr>
                <w:sz w:val="14"/>
              </w:rPr>
              <w:t>VEL</w:t>
            </w:r>
          </w:p>
        </w:tc>
        <w:tc>
          <w:tcPr>
            <w:tcW w:type="dxa" w:w="3581"/>
            <w:vAlign w:val="top"/>
          </w:tcPr>
          <w:p>
            <w:r>
              <w:rPr>
                <w:sz w:val="14"/>
              </w:rPr>
              <w:t>Velocidad con criterio</w:t>
            </w:r>
          </w:p>
        </w:tc>
        <w:tc>
          <w:tcPr>
            <w:tcW w:type="dxa" w:w="3581"/>
            <w:vAlign w:val="top"/>
          </w:tcPr>
          <w:p>
            <w:r>
              <w:rPr>
                <w:sz w:val="14"/>
              </w:rPr>
              <w:t>Reduce ciclos sin sacrificar controles críticos.</w:t>
            </w:r>
          </w:p>
        </w:tc>
      </w:tr>
      <w:tr>
        <w:tc>
          <w:tcPr>
            <w:tcW w:type="dxa" w:w="3581"/>
            <w:vAlign w:val="top"/>
          </w:tcPr>
          <w:p>
            <w:r>
              <w:rPr>
                <w:sz w:val="14"/>
              </w:rPr>
              <w:t>LRN</w:t>
            </w:r>
          </w:p>
        </w:tc>
        <w:tc>
          <w:tcPr>
            <w:tcW w:type="dxa" w:w="3581"/>
            <w:vAlign w:val="top"/>
          </w:tcPr>
          <w:p>
            <w:r>
              <w:rPr>
                <w:sz w:val="14"/>
              </w:rPr>
              <w:t>Learning velocity</w:t>
            </w:r>
          </w:p>
        </w:tc>
        <w:tc>
          <w:tcPr>
            <w:tcW w:type="dxa" w:w="3581"/>
            <w:vAlign w:val="top"/>
          </w:tcPr>
          <w:p>
            <w:r>
              <w:rPr>
                <w:sz w:val="14"/>
              </w:rPr>
              <w:t>Aprende y mejora de una iteración a otra.</w:t>
            </w:r>
          </w:p>
        </w:tc>
      </w:tr>
      <w:tr>
        <w:tc>
          <w:tcPr>
            <w:tcW w:type="dxa" w:w="3581"/>
            <w:vAlign w:val="top"/>
          </w:tcPr>
          <w:p>
            <w:r>
              <w:rPr>
                <w:sz w:val="14"/>
              </w:rPr>
              <w:t>SYS</w:t>
            </w:r>
          </w:p>
        </w:tc>
        <w:tc>
          <w:tcPr>
            <w:tcW w:type="dxa" w:w="3581"/>
            <w:vAlign w:val="top"/>
          </w:tcPr>
          <w:p>
            <w:r>
              <w:rPr>
                <w:sz w:val="14"/>
              </w:rPr>
              <w:t>Pensamiento sistémico</w:t>
            </w:r>
          </w:p>
        </w:tc>
        <w:tc>
          <w:tcPr>
            <w:tcW w:type="dxa" w:w="3581"/>
            <w:vAlign w:val="top"/>
          </w:tcPr>
          <w:p>
            <w:r>
              <w:rPr>
                <w:sz w:val="14"/>
              </w:rPr>
              <w:t>Convierte repetición en procesos/sistemas.</w:t>
            </w:r>
          </w:p>
        </w:tc>
      </w:tr>
      <w:tr>
        <w:tc>
          <w:tcPr>
            <w:tcW w:type="dxa" w:w="3581"/>
            <w:vAlign w:val="top"/>
          </w:tcPr>
          <w:p>
            <w:r>
              <w:rPr>
                <w:sz w:val="14"/>
              </w:rPr>
              <w:t>QUA</w:t>
            </w:r>
          </w:p>
        </w:tc>
        <w:tc>
          <w:tcPr>
            <w:tcW w:type="dxa" w:w="3581"/>
            <w:vAlign w:val="top"/>
          </w:tcPr>
          <w:p>
            <w:r>
              <w:rPr>
                <w:sz w:val="14"/>
              </w:rPr>
              <w:t>Calidad</w:t>
            </w:r>
          </w:p>
        </w:tc>
        <w:tc>
          <w:tcPr>
            <w:tcW w:type="dxa" w:w="3581"/>
            <w:vAlign w:val="top"/>
          </w:tcPr>
          <w:p>
            <w:r>
              <w:rPr>
                <w:sz w:val="14"/>
              </w:rPr>
              <w:t>Self-QA y definition of done.</w:t>
            </w:r>
          </w:p>
        </w:tc>
      </w:tr>
      <w:tr>
        <w:tc>
          <w:tcPr>
            <w:tcW w:type="dxa" w:w="3581"/>
            <w:vAlign w:val="top"/>
          </w:tcPr>
          <w:p>
            <w:r>
              <w:rPr>
                <w:sz w:val="14"/>
              </w:rPr>
              <w:t>REL</w:t>
            </w:r>
          </w:p>
        </w:tc>
        <w:tc>
          <w:tcPr>
            <w:tcW w:type="dxa" w:w="3581"/>
            <w:vAlign w:val="top"/>
          </w:tcPr>
          <w:p>
            <w:r>
              <w:rPr>
                <w:sz w:val="14"/>
              </w:rPr>
              <w:t>Confiabilidad</w:t>
            </w:r>
          </w:p>
        </w:tc>
        <w:tc>
          <w:tcPr>
            <w:tcW w:type="dxa" w:w="3581"/>
            <w:vAlign w:val="top"/>
          </w:tcPr>
          <w:p>
            <w:r>
              <w:rPr>
                <w:sz w:val="14"/>
              </w:rPr>
              <w:t>Cumple o alerta antes; seguimiento consistente.</w:t>
            </w:r>
          </w:p>
        </w:tc>
      </w:tr>
      <w:tr>
        <w:tc>
          <w:tcPr>
            <w:tcW w:type="dxa" w:w="3581"/>
            <w:vAlign w:val="top"/>
          </w:tcPr>
          <w:p>
            <w:r>
              <w:rPr>
                <w:sz w:val="14"/>
              </w:rPr>
              <w:t>AUT</w:t>
            </w:r>
          </w:p>
        </w:tc>
        <w:tc>
          <w:tcPr>
            <w:tcW w:type="dxa" w:w="3581"/>
            <w:vAlign w:val="top"/>
          </w:tcPr>
          <w:p>
            <w:r>
              <w:rPr>
                <w:sz w:val="14"/>
              </w:rPr>
              <w:t>Autonomía</w:t>
            </w:r>
          </w:p>
        </w:tc>
        <w:tc>
          <w:tcPr>
            <w:tcW w:type="dxa" w:w="3581"/>
            <w:vAlign w:val="top"/>
          </w:tcPr>
          <w:p>
            <w:r>
              <w:rPr>
                <w:sz w:val="14"/>
              </w:rPr>
              <w:t>Avanza dentro de autoridad sin microgestión.</w:t>
            </w:r>
          </w:p>
        </w:tc>
      </w:tr>
      <w:tr>
        <w:tc>
          <w:tcPr>
            <w:tcW w:type="dxa" w:w="3581"/>
            <w:vAlign w:val="top"/>
          </w:tcPr>
          <w:p>
            <w:r>
              <w:rPr>
                <w:sz w:val="14"/>
              </w:rPr>
              <w:t>PPL</w:t>
            </w:r>
          </w:p>
        </w:tc>
        <w:tc>
          <w:tcPr>
            <w:tcW w:type="dxa" w:w="3581"/>
            <w:vAlign w:val="top"/>
          </w:tcPr>
          <w:p>
            <w:r>
              <w:rPr>
                <w:sz w:val="14"/>
              </w:rPr>
              <w:t>Desarrollo de personas</w:t>
            </w:r>
          </w:p>
        </w:tc>
        <w:tc>
          <w:tcPr>
            <w:tcW w:type="dxa" w:w="3581"/>
            <w:vAlign w:val="top"/>
          </w:tcPr>
          <w:p>
            <w:r>
              <w:rPr>
                <w:sz w:val="14"/>
              </w:rPr>
              <w:t>Eleva capacidades y no crea dependencia.</w:t>
            </w:r>
          </w:p>
        </w:tc>
      </w:tr>
      <w:tr>
        <w:tc>
          <w:tcPr>
            <w:tcW w:type="dxa" w:w="3581"/>
            <w:vAlign w:val="top"/>
          </w:tcPr>
          <w:p>
            <w:r>
              <w:rPr>
                <w:sz w:val="14"/>
              </w:rPr>
              <w:t>BUS</w:t>
            </w:r>
          </w:p>
        </w:tc>
        <w:tc>
          <w:tcPr>
            <w:tcW w:type="dxa" w:w="3581"/>
            <w:vAlign w:val="top"/>
          </w:tcPr>
          <w:p>
            <w:r>
              <w:rPr>
                <w:sz w:val="14"/>
              </w:rPr>
              <w:t>Business acumen</w:t>
            </w:r>
          </w:p>
        </w:tc>
        <w:tc>
          <w:tcPr>
            <w:tcW w:type="dxa" w:w="3581"/>
            <w:vAlign w:val="top"/>
          </w:tcPr>
          <w:p>
            <w:r>
              <w:rPr>
                <w:sz w:val="14"/>
              </w:rPr>
              <w:t>Cash, margen, capacidad, tradeoffs.</w:t>
            </w:r>
          </w:p>
        </w:tc>
      </w:tr>
    </w:tbl>
    <w:p>
      <w:pPr>
        <w:pStyle w:val="Heading1"/>
      </w:pPr>
      <w:r>
        <w:t>3. Lógica de puntuación</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shd w:fill="111111"/>
          </w:tcPr>
          <w:p>
            <w:r>
              <w:rPr>
                <w:b/>
                <w:color w:val="FFFFFF"/>
                <w:sz w:val="13"/>
              </w:rPr>
              <w:t>Tipo</w:t>
            </w:r>
          </w:p>
        </w:tc>
        <w:tc>
          <w:tcPr>
            <w:tcW w:type="dxa" w:w="3581"/>
            <w:shd w:fill="111111"/>
          </w:tcPr>
          <w:p>
            <w:r>
              <w:rPr>
                <w:b/>
                <w:color w:val="FFFFFF"/>
                <w:sz w:val="13"/>
              </w:rPr>
              <w:t>Cómo se puntúa</w:t>
            </w:r>
          </w:p>
        </w:tc>
        <w:tc>
          <w:tcPr>
            <w:tcW w:type="dxa" w:w="3581"/>
            <w:shd w:fill="111111"/>
          </w:tcPr>
          <w:p>
            <w:r>
              <w:rPr>
                <w:b/>
                <w:color w:val="FFFFFF"/>
                <w:sz w:val="13"/>
              </w:rPr>
              <w:t>Uso</w:t>
            </w:r>
          </w:p>
        </w:tc>
      </w:tr>
      <w:tr>
        <w:tc>
          <w:tcPr>
            <w:tcW w:type="dxa" w:w="3581"/>
            <w:vAlign w:val="top"/>
          </w:tcPr>
          <w:p>
            <w:r>
              <w:rPr>
                <w:sz w:val="13"/>
              </w:rPr>
              <w:t>Forced-choice</w:t>
            </w:r>
          </w:p>
        </w:tc>
        <w:tc>
          <w:tcPr>
            <w:tcW w:type="dxa" w:w="3581"/>
            <w:vAlign w:val="top"/>
          </w:tcPr>
          <w:p>
            <w:r>
              <w:rPr>
                <w:sz w:val="13"/>
              </w:rPr>
              <w:t>Cada opción suma 2 puntos al constructo principal y 1 a uno secundario. No existe respuesta 'correcta'.</w:t>
            </w:r>
          </w:p>
        </w:tc>
        <w:tc>
          <w:tcPr>
            <w:tcW w:type="dxa" w:w="3581"/>
            <w:vAlign w:val="top"/>
          </w:tcPr>
          <w:p>
            <w:r>
              <w:rPr>
                <w:sz w:val="13"/>
              </w:rPr>
              <w:t>Perfil de estilo; no usar como filtro duro.</w:t>
            </w:r>
          </w:p>
        </w:tc>
      </w:tr>
      <w:tr>
        <w:tc>
          <w:tcPr>
            <w:tcW w:type="dxa" w:w="3581"/>
            <w:vAlign w:val="top"/>
          </w:tcPr>
          <w:p>
            <w:r>
              <w:rPr>
                <w:sz w:val="13"/>
              </w:rPr>
              <w:t>SJT</w:t>
            </w:r>
          </w:p>
        </w:tc>
        <w:tc>
          <w:tcPr>
            <w:tcW w:type="dxa" w:w="3581"/>
            <w:vAlign w:val="top"/>
          </w:tcPr>
          <w:p>
            <w:r>
              <w:rPr>
                <w:sz w:val="13"/>
              </w:rPr>
              <w:t>0–4 según clave provisional experta. 4 = respuesta superior; 0 = mayor riesgo.</w:t>
            </w:r>
          </w:p>
        </w:tc>
        <w:tc>
          <w:tcPr>
            <w:tcW w:type="dxa" w:w="3581"/>
            <w:vAlign w:val="top"/>
          </w:tcPr>
          <w:p>
            <w:r>
              <w:rPr>
                <w:sz w:val="13"/>
              </w:rPr>
              <w:t>Juicio laboral.</w:t>
            </w:r>
          </w:p>
        </w:tc>
      </w:tr>
      <w:tr>
        <w:tc>
          <w:tcPr>
            <w:tcW w:type="dxa" w:w="3581"/>
            <w:vAlign w:val="top"/>
          </w:tcPr>
          <w:p>
            <w:r>
              <w:rPr>
                <w:sz w:val="13"/>
              </w:rPr>
              <w:t>Dilema de prioridad</w:t>
            </w:r>
          </w:p>
        </w:tc>
        <w:tc>
          <w:tcPr>
            <w:tcW w:type="dxa" w:w="3581"/>
            <w:vAlign w:val="top"/>
          </w:tcPr>
          <w:p>
            <w:r>
              <w:rPr>
                <w:sz w:val="13"/>
              </w:rPr>
              <w:t>0–4 y/o vector de dimensiones.</w:t>
            </w:r>
          </w:p>
        </w:tc>
        <w:tc>
          <w:tcPr>
            <w:tcW w:type="dxa" w:w="3581"/>
            <w:vAlign w:val="top"/>
          </w:tcPr>
          <w:p>
            <w:r>
              <w:rPr>
                <w:sz w:val="13"/>
              </w:rPr>
              <w:t>Tradeoffs.</w:t>
            </w:r>
          </w:p>
        </w:tc>
      </w:tr>
      <w:tr>
        <w:tc>
          <w:tcPr>
            <w:tcW w:type="dxa" w:w="3581"/>
            <w:vAlign w:val="top"/>
          </w:tcPr>
          <w:p>
            <w:r>
              <w:rPr>
                <w:sz w:val="13"/>
              </w:rPr>
              <w:t>Conductual</w:t>
            </w:r>
          </w:p>
        </w:tc>
        <w:tc>
          <w:tcPr>
            <w:tcW w:type="dxa" w:w="3581"/>
            <w:vAlign w:val="top"/>
          </w:tcPr>
          <w:p>
            <w:r>
              <w:rPr>
                <w:sz w:val="13"/>
              </w:rPr>
              <w:t>0–4 con rúbrica de evidencia.</w:t>
            </w:r>
          </w:p>
        </w:tc>
        <w:tc>
          <w:tcPr>
            <w:tcW w:type="dxa" w:w="3581"/>
            <w:vAlign w:val="top"/>
          </w:tcPr>
          <w:p>
            <w:r>
              <w:rPr>
                <w:sz w:val="13"/>
              </w:rPr>
              <w:t>Experiencia demostrada.</w:t>
            </w:r>
          </w:p>
        </w:tc>
      </w:tr>
      <w:tr>
        <w:tc>
          <w:tcPr>
            <w:tcW w:type="dxa" w:w="3581"/>
            <w:vAlign w:val="top"/>
          </w:tcPr>
          <w:p>
            <w:r>
              <w:rPr>
                <w:sz w:val="13"/>
              </w:rPr>
              <w:t>Microcaso</w:t>
            </w:r>
          </w:p>
        </w:tc>
        <w:tc>
          <w:tcPr>
            <w:tcW w:type="dxa" w:w="3581"/>
            <w:vAlign w:val="top"/>
          </w:tcPr>
          <w:p>
            <w:r>
              <w:rPr>
                <w:sz w:val="13"/>
              </w:rPr>
              <w:t>0–4 por 3–5 dimensiones.</w:t>
            </w:r>
          </w:p>
        </w:tc>
        <w:tc>
          <w:tcPr>
            <w:tcW w:type="dxa" w:w="3581"/>
            <w:vAlign w:val="top"/>
          </w:tcPr>
          <w:p>
            <w:r>
              <w:rPr>
                <w:sz w:val="13"/>
              </w:rPr>
              <w:t>Criterio aplicado.</w:t>
            </w:r>
          </w:p>
        </w:tc>
      </w:tr>
      <w:tr>
        <w:tc>
          <w:tcPr>
            <w:tcW w:type="dxa" w:w="3581"/>
            <w:vAlign w:val="top"/>
          </w:tcPr>
          <w:p>
            <w:r>
              <w:rPr>
                <w:sz w:val="13"/>
              </w:rPr>
              <w:t>Consistencia/Fit</w:t>
            </w:r>
          </w:p>
        </w:tc>
        <w:tc>
          <w:tcPr>
            <w:tcW w:type="dxa" w:w="3581"/>
            <w:vAlign w:val="top"/>
          </w:tcPr>
          <w:p>
            <w:r>
              <w:rPr>
                <w:sz w:val="13"/>
              </w:rPr>
              <w:t>Genera alertas o hipótesis; no siempre entra al HPI.</w:t>
            </w:r>
          </w:p>
        </w:tc>
        <w:tc>
          <w:tcPr>
            <w:tcW w:type="dxa" w:w="3581"/>
            <w:vAlign w:val="top"/>
          </w:tcPr>
          <w:p>
            <w:r>
              <w:rPr>
                <w:sz w:val="13"/>
              </w:rPr>
              <w:t>Confidence/Retention Fit.</w:t>
            </w:r>
          </w:p>
        </w:tc>
      </w:tr>
    </w:tbl>
    <w:tbl>
      <w:tblPr>
        <w:tblStyle w:val="TableGrid"/>
        <w:tblW w:type="auto" w:w="0"/>
        <w:jc w:val="center"/>
        <w:tblLook w:firstColumn="1" w:firstRow="1" w:lastColumn="0" w:lastRow="0" w:noHBand="0" w:noVBand="1" w:val="04A0"/>
      </w:tblPr>
      <w:tblGrid>
        <w:gridCol w:w="5371"/>
        <w:gridCol w:w="5371"/>
      </w:tblGrid>
      <w:tr>
        <w:trPr>
          <w:tblHeader w:val="true"/>
        </w:trPr>
        <w:tc>
          <w:tcPr>
            <w:tcW w:type="dxa" w:w="5371"/>
            <w:shd w:fill="111111"/>
          </w:tcPr>
          <w:p>
            <w:r>
              <w:rPr>
                <w:b/>
                <w:color w:val="FFFFFF"/>
                <w:sz w:val="14"/>
              </w:rPr>
              <w:t>Puntos respuesta abierta</w:t>
            </w:r>
          </w:p>
        </w:tc>
        <w:tc>
          <w:tcPr>
            <w:tcW w:type="dxa" w:w="5371"/>
            <w:shd w:fill="111111"/>
          </w:tcPr>
          <w:p>
            <w:r>
              <w:rPr>
                <w:b/>
                <w:color w:val="FFFFFF"/>
                <w:sz w:val="14"/>
              </w:rPr>
              <w:t>Ancla</w:t>
            </w:r>
          </w:p>
        </w:tc>
      </w:tr>
      <w:tr>
        <w:tc>
          <w:tcPr>
            <w:tcW w:type="dxa" w:w="5371"/>
            <w:vAlign w:val="top"/>
          </w:tcPr>
          <w:p>
            <w:r>
              <w:rPr>
                <w:sz w:val="14"/>
              </w:rPr>
              <w:t>0</w:t>
            </w:r>
          </w:p>
        </w:tc>
        <w:tc>
          <w:tcPr>
            <w:tcW w:type="dxa" w:w="5371"/>
            <w:vAlign w:val="top"/>
          </w:tcPr>
          <w:p>
            <w:r>
              <w:rPr>
                <w:sz w:val="14"/>
              </w:rPr>
              <w:t>No aporta caso, responde en abstracto o evade.</w:t>
            </w:r>
          </w:p>
        </w:tc>
      </w:tr>
      <w:tr>
        <w:tc>
          <w:tcPr>
            <w:tcW w:type="dxa" w:w="5371"/>
            <w:vAlign w:val="top"/>
          </w:tcPr>
          <w:p>
            <w:r>
              <w:rPr>
                <w:sz w:val="14"/>
              </w:rPr>
              <w:t>1</w:t>
            </w:r>
          </w:p>
        </w:tc>
        <w:tc>
          <w:tcPr>
            <w:tcW w:type="dxa" w:w="5371"/>
            <w:vAlign w:val="top"/>
          </w:tcPr>
          <w:p>
            <w:r>
              <w:rPr>
                <w:sz w:val="14"/>
              </w:rPr>
              <w:t>Caso real pero pasivo; no hay acción propia clara.</w:t>
            </w:r>
          </w:p>
        </w:tc>
      </w:tr>
      <w:tr>
        <w:tc>
          <w:tcPr>
            <w:tcW w:type="dxa" w:w="5371"/>
            <w:vAlign w:val="top"/>
          </w:tcPr>
          <w:p>
            <w:r>
              <w:rPr>
                <w:sz w:val="14"/>
              </w:rPr>
              <w:t>2</w:t>
            </w:r>
          </w:p>
        </w:tc>
        <w:tc>
          <w:tcPr>
            <w:tcW w:type="dxa" w:w="5371"/>
            <w:vAlign w:val="top"/>
          </w:tcPr>
          <w:p>
            <w:r>
              <w:rPr>
                <w:sz w:val="14"/>
              </w:rPr>
              <w:t>Acción clara; poca evidencia, medición o aprendizaje.</w:t>
            </w:r>
          </w:p>
        </w:tc>
      </w:tr>
      <w:tr>
        <w:tc>
          <w:tcPr>
            <w:tcW w:type="dxa" w:w="5371"/>
            <w:vAlign w:val="top"/>
          </w:tcPr>
          <w:p>
            <w:r>
              <w:rPr>
                <w:sz w:val="14"/>
              </w:rPr>
              <w:t>3</w:t>
            </w:r>
          </w:p>
        </w:tc>
        <w:tc>
          <w:tcPr>
            <w:tcW w:type="dxa" w:w="5371"/>
            <w:vAlign w:val="top"/>
          </w:tcPr>
          <w:p>
            <w:r>
              <w:rPr>
                <w:sz w:val="14"/>
              </w:rPr>
              <w:t>Acción proactiva; criterio; resultado verificable; aprendizaje.</w:t>
            </w:r>
          </w:p>
        </w:tc>
      </w:tr>
      <w:tr>
        <w:tc>
          <w:tcPr>
            <w:tcW w:type="dxa" w:w="5371"/>
            <w:vAlign w:val="top"/>
          </w:tcPr>
          <w:p>
            <w:r>
              <w:rPr>
                <w:sz w:val="14"/>
              </w:rPr>
              <w:t>4</w:t>
            </w:r>
          </w:p>
        </w:tc>
        <w:tc>
          <w:tcPr>
            <w:tcW w:type="dxa" w:w="5371"/>
            <w:vAlign w:val="top"/>
          </w:tcPr>
          <w:p>
            <w:r>
              <w:rPr>
                <w:sz w:val="14"/>
              </w:rPr>
              <w:t>Anticipa, prioriza, comunica, actúa, demuestra resultado y convierte aprendizaje en sistema.</w:t>
            </w:r>
          </w:p>
        </w:tc>
      </w:tr>
    </w:tbl>
    <w:p>
      <w:pPr>
        <w:pStyle w:val="Heading1"/>
      </w:pPr>
      <w:r>
        <w:t>4. Reglas anti-gaming y consistencia</w:t>
      </w:r>
    </w:p>
    <w:p>
      <w:pPr>
        <w:pStyle w:val="ListBullet"/>
      </w:pPr>
      <w:r>
        <w:t>Randomizar orden de preguntas y opciones.</w:t>
      </w:r>
    </w:p>
    <w:p>
      <w:pPr>
        <w:pStyle w:val="ListBullet"/>
      </w:pPr>
      <w:r>
        <w:t>No mostrar nombre de dimensión al candidato.</w:t>
      </w:r>
    </w:p>
    <w:p>
      <w:pPr>
        <w:pStyle w:val="ListBullet"/>
      </w:pPr>
      <w:r>
        <w:t>No mostrar puntuación inmediatamente.</w:t>
      </w:r>
    </w:p>
    <w:p>
      <w:pPr>
        <w:pStyle w:val="ListBullet"/>
      </w:pPr>
      <w:r>
        <w:t>Comparar pares de consistencia; contradicción material &gt;2 niveles = REVIEW, no rechazo automático.</w:t>
      </w:r>
    </w:p>
    <w:p>
      <w:pPr>
        <w:pStyle w:val="ListBullet"/>
      </w:pPr>
      <w:r>
        <w:t>Si el candidato utiliza lenguaje perfecto pero no aporta un solo caso verificable, bajar Evidence Confidence.</w:t>
      </w:r>
    </w:p>
    <w:p>
      <w:pPr>
        <w:pStyle w:val="ListBullet"/>
      </w:pPr>
      <w:r>
        <w:t>Si todos los escenarios responden con la opción más heroica/ideal sin reconocer tradeoffs, marcar Impression Management Review.</w:t>
      </w:r>
    </w:p>
    <w:p>
      <w:pPr>
        <w:pStyle w:val="ListBullet"/>
      </w:pPr>
      <w:r>
        <w:t>El work sample, kickoff y trial tienen más autoridad que el autoinforme.</w:t>
      </w:r>
    </w:p>
    <w:p>
      <w:r>
        <w:br w:type="page"/>
      </w:r>
    </w:p>
    <w:p>
      <w:pPr>
        <w:pStyle w:val="Heading1"/>
      </w:pPr>
      <w:r>
        <w:t>BANCO A — DIRECCIÓN (90 preguntas)</w:t>
      </w:r>
    </w:p>
    <w:p>
      <w:r>
        <w:t>Para directores, gerentes, heads y responsables de unidad. Aplicación recomendada: 80–100 minutos. El examen puede administrar los 90 en piloto; más adelante RENASER debe tener un banco mayor y rotar 70–80 ítems.</w:t>
      </w:r>
    </w:p>
    <w:p>
      <w:pPr>
        <w:pStyle w:val="Heading2"/>
      </w:pPr>
      <w:r>
        <w:t>A1. Forced-choice de estilo directivo — D01–D15</w:t>
      </w:r>
    </w:p>
    <w:tbl>
      <w:tblPr>
        <w:tblStyle w:val="TableGrid"/>
        <w:tblW w:type="auto" w:w="0"/>
        <w:jc w:val="center"/>
        <w:tblLook w:firstColumn="1" w:firstRow="1" w:lastColumn="0" w:lastRow="0" w:noHBand="0" w:noVBand="1" w:val="04A0"/>
      </w:tblPr>
      <w:tblGrid>
        <w:gridCol w:w="2685"/>
        <w:gridCol w:w="2685"/>
        <w:gridCol w:w="2685"/>
        <w:gridCol w:w="2685"/>
      </w:tblGrid>
      <w:tr>
        <w:trPr>
          <w:tblHeader w:val="true"/>
        </w:trPr>
        <w:tc>
          <w:tcPr>
            <w:tcW w:type="dxa" w:w="2685"/>
            <w:shd w:fill="111111"/>
          </w:tcPr>
          <w:p>
            <w:r>
              <w:rPr>
                <w:b/>
                <w:color w:val="FFFFFF"/>
                <w:sz w:val="13"/>
              </w:rPr>
              <w:t>ID</w:t>
            </w:r>
          </w:p>
        </w:tc>
        <w:tc>
          <w:tcPr>
            <w:tcW w:type="dxa" w:w="2685"/>
            <w:shd w:fill="111111"/>
          </w:tcPr>
          <w:p>
            <w:r>
              <w:rPr>
                <w:b/>
                <w:color w:val="FFFFFF"/>
                <w:sz w:val="13"/>
              </w:rPr>
              <w:t>Pregunta</w:t>
            </w:r>
          </w:p>
        </w:tc>
        <w:tc>
          <w:tcPr>
            <w:tcW w:type="dxa" w:w="2685"/>
            <w:shd w:fill="111111"/>
          </w:tcPr>
          <w:p>
            <w:r>
              <w:rPr>
                <w:b/>
                <w:color w:val="FFFFFF"/>
                <w:sz w:val="13"/>
              </w:rPr>
              <w:t>Clave interna</w:t>
            </w:r>
          </w:p>
        </w:tc>
        <w:tc>
          <w:tcPr>
            <w:tcW w:type="dxa" w:w="2685"/>
            <w:shd w:fill="111111"/>
          </w:tcPr>
          <w:p>
            <w:r>
              <w:rPr>
                <w:b/>
                <w:color w:val="FFFFFF"/>
                <w:sz w:val="13"/>
              </w:rPr>
              <w:t>Tradeoff</w:t>
            </w:r>
          </w:p>
        </w:tc>
      </w:tr>
      <w:tr>
        <w:tc>
          <w:tcPr>
            <w:tcW w:type="dxa" w:w="2685"/>
            <w:vAlign w:val="top"/>
          </w:tcPr>
          <w:p>
            <w:r>
              <w:rPr>
                <w:sz w:val="13"/>
              </w:rPr>
              <w:t>D01</w:t>
            </w:r>
          </w:p>
        </w:tc>
        <w:tc>
          <w:tcPr>
            <w:tcW w:type="dxa" w:w="2685"/>
            <w:vAlign w:val="top"/>
          </w:tcPr>
          <w:p>
            <w:r>
              <w:rPr>
                <w:sz w:val="13"/>
              </w:rPr>
              <w:t>A: Lanzar una prueba reversible pequeña en 24 h para obtener datos.</w:t>
              <w:br/>
              <w:t>B: Invertir unas horas primero en identificar variables que podrían invalidar la prueba.</w:t>
            </w:r>
          </w:p>
        </w:tc>
        <w:tc>
          <w:tcPr>
            <w:tcW w:type="dxa" w:w="2685"/>
            <w:vAlign w:val="top"/>
          </w:tcPr>
          <w:p>
            <w:r>
              <w:rPr>
                <w:sz w:val="13"/>
              </w:rPr>
              <w:t>A→VEL+2, INI+1 | B→CRI+2, DEC+1</w:t>
            </w:r>
          </w:p>
        </w:tc>
        <w:tc>
          <w:tcPr>
            <w:tcW w:type="dxa" w:w="2685"/>
            <w:vAlign w:val="top"/>
          </w:tcPr>
          <w:p>
            <w:r>
              <w:rPr>
                <w:sz w:val="13"/>
              </w:rPr>
              <w:t>VEL vs CRI</w:t>
            </w:r>
          </w:p>
        </w:tc>
      </w:tr>
      <w:tr>
        <w:tc>
          <w:tcPr>
            <w:tcW w:type="dxa" w:w="2685"/>
            <w:vAlign w:val="top"/>
          </w:tcPr>
          <w:p>
            <w:r>
              <w:rPr>
                <w:sz w:val="13"/>
              </w:rPr>
              <w:t>D02</w:t>
            </w:r>
          </w:p>
        </w:tc>
        <w:tc>
          <w:tcPr>
            <w:tcW w:type="dxa" w:w="2685"/>
            <w:vAlign w:val="top"/>
          </w:tcPr>
          <w:p>
            <w:r>
              <w:rPr>
                <w:sz w:val="13"/>
              </w:rPr>
              <w:t>A: Definir con precisión 3 indicadores antes de empezar.</w:t>
              <w:br/>
              <w:t>B: Asegurar primero que todos entiendan el resultado y luego construir el control mínimo.</w:t>
            </w:r>
          </w:p>
        </w:tc>
        <w:tc>
          <w:tcPr>
            <w:tcW w:type="dxa" w:w="2685"/>
            <w:vAlign w:val="top"/>
          </w:tcPr>
          <w:p>
            <w:r>
              <w:rPr>
                <w:sz w:val="13"/>
              </w:rPr>
              <w:t>A→CTL+2,SYS+1 | B→COM+2,CTL+1</w:t>
            </w:r>
          </w:p>
        </w:tc>
        <w:tc>
          <w:tcPr>
            <w:tcW w:type="dxa" w:w="2685"/>
            <w:vAlign w:val="top"/>
          </w:tcPr>
          <w:p>
            <w:r>
              <w:rPr>
                <w:sz w:val="13"/>
              </w:rPr>
              <w:t>control vs alineación</w:t>
            </w:r>
          </w:p>
        </w:tc>
      </w:tr>
      <w:tr>
        <w:tc>
          <w:tcPr>
            <w:tcW w:type="dxa" w:w="2685"/>
            <w:vAlign w:val="top"/>
          </w:tcPr>
          <w:p>
            <w:r>
              <w:rPr>
                <w:sz w:val="13"/>
              </w:rPr>
              <w:t>D03</w:t>
            </w:r>
          </w:p>
        </w:tc>
        <w:tc>
          <w:tcPr>
            <w:tcW w:type="dxa" w:w="2685"/>
            <w:vAlign w:val="top"/>
          </w:tcPr>
          <w:p>
            <w:r>
              <w:rPr>
                <w:sz w:val="13"/>
              </w:rPr>
              <w:t>A: Intervenir rápido cuando el rendimiento cae.</w:t>
              <w:br/>
              <w:t>B: Observar una iteración adicional para distinguir patrón de ruido.</w:t>
            </w:r>
          </w:p>
        </w:tc>
        <w:tc>
          <w:tcPr>
            <w:tcW w:type="dxa" w:w="2685"/>
            <w:vAlign w:val="top"/>
          </w:tcPr>
          <w:p>
            <w:r>
              <w:rPr>
                <w:sz w:val="13"/>
              </w:rPr>
              <w:t>A→SUP+2,DEC+1 | B→CRI+2,CTL+1</w:t>
            </w:r>
          </w:p>
        </w:tc>
        <w:tc>
          <w:tcPr>
            <w:tcW w:type="dxa" w:w="2685"/>
            <w:vAlign w:val="top"/>
          </w:tcPr>
          <w:p>
            <w:r>
              <w:rPr>
                <w:sz w:val="13"/>
              </w:rPr>
              <w:t>intervención vs evidencia</w:t>
            </w:r>
          </w:p>
        </w:tc>
      </w:tr>
      <w:tr>
        <w:tc>
          <w:tcPr>
            <w:tcW w:type="dxa" w:w="2685"/>
            <w:vAlign w:val="top"/>
          </w:tcPr>
          <w:p>
            <w:r>
              <w:rPr>
                <w:sz w:val="13"/>
              </w:rPr>
              <w:t>D04</w:t>
            </w:r>
          </w:p>
        </w:tc>
        <w:tc>
          <w:tcPr>
            <w:tcW w:type="dxa" w:w="2685"/>
            <w:vAlign w:val="top"/>
          </w:tcPr>
          <w:p>
            <w:r>
              <w:rPr>
                <w:sz w:val="13"/>
              </w:rPr>
              <w:t>A: Delegar una decisión si el responsable tiene más expertise técnico.</w:t>
              <w:br/>
              <w:t>B: Mantener la decisión si el impacto cruza varias unidades.</w:t>
            </w:r>
          </w:p>
        </w:tc>
        <w:tc>
          <w:tcPr>
            <w:tcW w:type="dxa" w:w="2685"/>
            <w:vAlign w:val="top"/>
          </w:tcPr>
          <w:p>
            <w:r>
              <w:rPr>
                <w:sz w:val="13"/>
              </w:rPr>
              <w:t>A→PPL+2,AUT+1 | B→BUS+2,DEC+1</w:t>
            </w:r>
          </w:p>
        </w:tc>
        <w:tc>
          <w:tcPr>
            <w:tcW w:type="dxa" w:w="2685"/>
            <w:vAlign w:val="top"/>
          </w:tcPr>
          <w:p>
            <w:r>
              <w:rPr>
                <w:sz w:val="13"/>
              </w:rPr>
              <w:t>expertise vs integración</w:t>
            </w:r>
          </w:p>
        </w:tc>
      </w:tr>
      <w:tr>
        <w:tc>
          <w:tcPr>
            <w:tcW w:type="dxa" w:w="2685"/>
            <w:vAlign w:val="top"/>
          </w:tcPr>
          <w:p>
            <w:r>
              <w:rPr>
                <w:sz w:val="13"/>
              </w:rPr>
              <w:t>D05</w:t>
            </w:r>
          </w:p>
        </w:tc>
        <w:tc>
          <w:tcPr>
            <w:tcW w:type="dxa" w:w="2685"/>
            <w:vAlign w:val="top"/>
          </w:tcPr>
          <w:p>
            <w:r>
              <w:rPr>
                <w:sz w:val="13"/>
              </w:rPr>
              <w:t>A: Proteger una prioridad crítica aunque decepcione a otras áreas.</w:t>
              <w:br/>
              <w:t>B: Buscar una forma de preservar parcialmente ambos compromisos.</w:t>
            </w:r>
          </w:p>
        </w:tc>
        <w:tc>
          <w:tcPr>
            <w:tcW w:type="dxa" w:w="2685"/>
            <w:vAlign w:val="top"/>
          </w:tcPr>
          <w:p>
            <w:r>
              <w:rPr>
                <w:sz w:val="13"/>
              </w:rPr>
              <w:t>A→PRI+2,DEC+1 | B→SER+2,SYS+1</w:t>
            </w:r>
          </w:p>
        </w:tc>
        <w:tc>
          <w:tcPr>
            <w:tcW w:type="dxa" w:w="2685"/>
            <w:vAlign w:val="top"/>
          </w:tcPr>
          <w:p>
            <w:r>
              <w:rPr>
                <w:sz w:val="13"/>
              </w:rPr>
              <w:t>foco vs servicio</w:t>
            </w:r>
          </w:p>
        </w:tc>
      </w:tr>
      <w:tr>
        <w:tc>
          <w:tcPr>
            <w:tcW w:type="dxa" w:w="2685"/>
            <w:vAlign w:val="top"/>
          </w:tcPr>
          <w:p>
            <w:r>
              <w:rPr>
                <w:sz w:val="13"/>
              </w:rPr>
              <w:t>D06</w:t>
            </w:r>
          </w:p>
        </w:tc>
        <w:tc>
          <w:tcPr>
            <w:tcW w:type="dxa" w:w="2685"/>
            <w:vAlign w:val="top"/>
          </w:tcPr>
          <w:p>
            <w:r>
              <w:rPr>
                <w:sz w:val="13"/>
              </w:rPr>
              <w:t>A: Corregir personalmente un problema crítico y luego rediseñar el sistema.</w:t>
              <w:br/>
              <w:t>B: Exigir que el owner lo resuelva aunque tome algo más de tiempo.</w:t>
            </w:r>
          </w:p>
        </w:tc>
        <w:tc>
          <w:tcPr>
            <w:tcW w:type="dxa" w:w="2685"/>
            <w:vAlign w:val="top"/>
          </w:tcPr>
          <w:p>
            <w:r>
              <w:rPr>
                <w:sz w:val="13"/>
              </w:rPr>
              <w:t>A→OWN+2,VEL+1 | B→PPL+2,AUT+1</w:t>
            </w:r>
          </w:p>
        </w:tc>
        <w:tc>
          <w:tcPr>
            <w:tcW w:type="dxa" w:w="2685"/>
            <w:vAlign w:val="top"/>
          </w:tcPr>
          <w:p>
            <w:r>
              <w:rPr>
                <w:sz w:val="13"/>
              </w:rPr>
              <w:t>intervención vs desarrollo</w:t>
            </w:r>
          </w:p>
        </w:tc>
      </w:tr>
      <w:tr>
        <w:tc>
          <w:tcPr>
            <w:tcW w:type="dxa" w:w="2685"/>
            <w:vAlign w:val="top"/>
          </w:tcPr>
          <w:p>
            <w:r>
              <w:rPr>
                <w:sz w:val="13"/>
              </w:rPr>
              <w:t>D07</w:t>
            </w:r>
          </w:p>
        </w:tc>
        <w:tc>
          <w:tcPr>
            <w:tcW w:type="dxa" w:w="2685"/>
            <w:vAlign w:val="top"/>
          </w:tcPr>
          <w:p>
            <w:r>
              <w:rPr>
                <w:sz w:val="13"/>
              </w:rPr>
              <w:t>A: Comunicar un riesgo con 60% de evidencia.</w:t>
              <w:br/>
              <w:t>B: Investigar hasta tener 80% antes de escalar.</w:t>
            </w:r>
          </w:p>
        </w:tc>
        <w:tc>
          <w:tcPr>
            <w:tcW w:type="dxa" w:w="2685"/>
            <w:vAlign w:val="top"/>
          </w:tcPr>
          <w:p>
            <w:r>
              <w:rPr>
                <w:sz w:val="13"/>
              </w:rPr>
              <w:t>A→COM+2,DEC+1 | B→CRI+2,CTL+1</w:t>
            </w:r>
          </w:p>
        </w:tc>
        <w:tc>
          <w:tcPr>
            <w:tcW w:type="dxa" w:w="2685"/>
            <w:vAlign w:val="top"/>
          </w:tcPr>
          <w:p>
            <w:r>
              <w:rPr>
                <w:sz w:val="13"/>
              </w:rPr>
              <w:t>prevención vs precisión</w:t>
            </w:r>
          </w:p>
        </w:tc>
      </w:tr>
      <w:tr>
        <w:tc>
          <w:tcPr>
            <w:tcW w:type="dxa" w:w="2685"/>
            <w:vAlign w:val="top"/>
          </w:tcPr>
          <w:p>
            <w:r>
              <w:rPr>
                <w:sz w:val="13"/>
              </w:rPr>
              <w:t>D08</w:t>
            </w:r>
          </w:p>
        </w:tc>
        <w:tc>
          <w:tcPr>
            <w:tcW w:type="dxa" w:w="2685"/>
            <w:vAlign w:val="top"/>
          </w:tcPr>
          <w:p>
            <w:r>
              <w:rPr>
                <w:sz w:val="13"/>
              </w:rPr>
              <w:t>A: Contratar a alguien que ya domina el problema.</w:t>
              <w:br/>
              <w:t>B: Elegir a alguien con alta capacidad de aprender y elevarse rápido.</w:t>
            </w:r>
          </w:p>
        </w:tc>
        <w:tc>
          <w:tcPr>
            <w:tcW w:type="dxa" w:w="2685"/>
            <w:vAlign w:val="top"/>
          </w:tcPr>
          <w:p>
            <w:r>
              <w:rPr>
                <w:sz w:val="13"/>
              </w:rPr>
              <w:t>A→REL+2,BUS+1 | B→LRN+2,INI+1</w:t>
            </w:r>
          </w:p>
        </w:tc>
        <w:tc>
          <w:tcPr>
            <w:tcW w:type="dxa" w:w="2685"/>
            <w:vAlign w:val="top"/>
          </w:tcPr>
          <w:p>
            <w:r>
              <w:rPr>
                <w:sz w:val="13"/>
              </w:rPr>
              <w:t>mastery vs potencial</w:t>
            </w:r>
          </w:p>
        </w:tc>
      </w:tr>
      <w:tr>
        <w:tc>
          <w:tcPr>
            <w:tcW w:type="dxa" w:w="2685"/>
            <w:vAlign w:val="top"/>
          </w:tcPr>
          <w:p>
            <w:r>
              <w:rPr>
                <w:sz w:val="13"/>
              </w:rPr>
              <w:t>D09</w:t>
            </w:r>
          </w:p>
        </w:tc>
        <w:tc>
          <w:tcPr>
            <w:tcW w:type="dxa" w:w="2685"/>
            <w:vAlign w:val="top"/>
          </w:tcPr>
          <w:p>
            <w:r>
              <w:rPr>
                <w:sz w:val="13"/>
              </w:rPr>
              <w:t>A: Mantener estándares idénticos para todos.</w:t>
              <w:br/>
              <w:t>B: Ajustar el nivel de seguimiento según autonomía y riesgo.</w:t>
            </w:r>
          </w:p>
        </w:tc>
        <w:tc>
          <w:tcPr>
            <w:tcW w:type="dxa" w:w="2685"/>
            <w:vAlign w:val="top"/>
          </w:tcPr>
          <w:p>
            <w:r>
              <w:rPr>
                <w:sz w:val="13"/>
              </w:rPr>
              <w:t>A→INT+2,QUA+1 | B→SUP+2,CTL+1</w:t>
            </w:r>
          </w:p>
        </w:tc>
        <w:tc>
          <w:tcPr>
            <w:tcW w:type="dxa" w:w="2685"/>
            <w:vAlign w:val="top"/>
          </w:tcPr>
          <w:p>
            <w:r>
              <w:rPr>
                <w:sz w:val="13"/>
              </w:rPr>
              <w:t>consistencia vs supervisión adaptativa</w:t>
            </w:r>
          </w:p>
        </w:tc>
      </w:tr>
      <w:tr>
        <w:tc>
          <w:tcPr>
            <w:tcW w:type="dxa" w:w="2685"/>
            <w:vAlign w:val="top"/>
          </w:tcPr>
          <w:p>
            <w:r>
              <w:rPr>
                <w:sz w:val="13"/>
              </w:rPr>
              <w:t>D10</w:t>
            </w:r>
          </w:p>
        </w:tc>
        <w:tc>
          <w:tcPr>
            <w:tcW w:type="dxa" w:w="2685"/>
            <w:vAlign w:val="top"/>
          </w:tcPr>
          <w:p>
            <w:r>
              <w:rPr>
                <w:sz w:val="13"/>
              </w:rPr>
              <w:t>A: Priorizar cash aun si reduce crecimiento de corto plazo.</w:t>
              <w:br/>
              <w:t>B: Priorizar crecimiento cuando existe una ventana estratégica difícil de repetir.</w:t>
            </w:r>
          </w:p>
        </w:tc>
        <w:tc>
          <w:tcPr>
            <w:tcW w:type="dxa" w:w="2685"/>
            <w:vAlign w:val="top"/>
          </w:tcPr>
          <w:p>
            <w:r>
              <w:rPr>
                <w:sz w:val="13"/>
              </w:rPr>
              <w:t>A→BUS+2,PRI+1 | B→DEC+2,BUS+1</w:t>
            </w:r>
          </w:p>
        </w:tc>
        <w:tc>
          <w:tcPr>
            <w:tcW w:type="dxa" w:w="2685"/>
            <w:vAlign w:val="top"/>
          </w:tcPr>
          <w:p>
            <w:r>
              <w:rPr>
                <w:sz w:val="13"/>
              </w:rPr>
              <w:t>liquidez vs opcionalidad</w:t>
            </w:r>
          </w:p>
        </w:tc>
      </w:tr>
      <w:tr>
        <w:tc>
          <w:tcPr>
            <w:tcW w:type="dxa" w:w="2685"/>
            <w:vAlign w:val="top"/>
          </w:tcPr>
          <w:p>
            <w:r>
              <w:rPr>
                <w:sz w:val="13"/>
              </w:rPr>
              <w:t>D11</w:t>
            </w:r>
          </w:p>
        </w:tc>
        <w:tc>
          <w:tcPr>
            <w:tcW w:type="dxa" w:w="2685"/>
            <w:vAlign w:val="top"/>
          </w:tcPr>
          <w:p>
            <w:r>
              <w:rPr>
                <w:sz w:val="13"/>
              </w:rPr>
              <w:t>A: Documentar una decisión antes de ejecutarla.</w:t>
              <w:br/>
              <w:t>B: Ejecutar la parte reversible y documentar inmediatamente después.</w:t>
            </w:r>
          </w:p>
        </w:tc>
        <w:tc>
          <w:tcPr>
            <w:tcW w:type="dxa" w:w="2685"/>
            <w:vAlign w:val="top"/>
          </w:tcPr>
          <w:p>
            <w:r>
              <w:rPr>
                <w:sz w:val="13"/>
              </w:rPr>
              <w:t>A→SYS+2,CTL+1 | B→VEL+2,INI+1</w:t>
            </w:r>
          </w:p>
        </w:tc>
        <w:tc>
          <w:tcPr>
            <w:tcW w:type="dxa" w:w="2685"/>
            <w:vAlign w:val="top"/>
          </w:tcPr>
          <w:p>
            <w:r>
              <w:rPr>
                <w:sz w:val="13"/>
              </w:rPr>
              <w:t>sistema vs velocidad</w:t>
            </w:r>
          </w:p>
        </w:tc>
      </w:tr>
      <w:tr>
        <w:tc>
          <w:tcPr>
            <w:tcW w:type="dxa" w:w="2685"/>
            <w:vAlign w:val="top"/>
          </w:tcPr>
          <w:p>
            <w:r>
              <w:rPr>
                <w:sz w:val="13"/>
              </w:rPr>
              <w:t>D12</w:t>
            </w:r>
          </w:p>
        </w:tc>
        <w:tc>
          <w:tcPr>
            <w:tcW w:type="dxa" w:w="2685"/>
            <w:vAlign w:val="top"/>
          </w:tcPr>
          <w:p>
            <w:r>
              <w:rPr>
                <w:sz w:val="13"/>
              </w:rPr>
              <w:t>A: Dar feedback inmediatamente tras observar una conducta riesgosa.</w:t>
              <w:br/>
              <w:t>B: Esperar al checkpoint acordado si el riesgo no es material.</w:t>
            </w:r>
          </w:p>
        </w:tc>
        <w:tc>
          <w:tcPr>
            <w:tcW w:type="dxa" w:w="2685"/>
            <w:vAlign w:val="top"/>
          </w:tcPr>
          <w:p>
            <w:r>
              <w:rPr>
                <w:sz w:val="13"/>
              </w:rPr>
              <w:t>A→SUP+2,COM+1 | B→CTL+2,REL+1</w:t>
            </w:r>
          </w:p>
        </w:tc>
        <w:tc>
          <w:tcPr>
            <w:tcW w:type="dxa" w:w="2685"/>
            <w:vAlign w:val="top"/>
          </w:tcPr>
          <w:p>
            <w:r>
              <w:rPr>
                <w:sz w:val="13"/>
              </w:rPr>
              <w:t>inmediatez vs cadencia</w:t>
            </w:r>
          </w:p>
        </w:tc>
      </w:tr>
      <w:tr>
        <w:tc>
          <w:tcPr>
            <w:tcW w:type="dxa" w:w="2685"/>
            <w:vAlign w:val="top"/>
          </w:tcPr>
          <w:p>
            <w:r>
              <w:rPr>
                <w:sz w:val="13"/>
              </w:rPr>
              <w:t>D13</w:t>
            </w:r>
          </w:p>
        </w:tc>
        <w:tc>
          <w:tcPr>
            <w:tcW w:type="dxa" w:w="2685"/>
            <w:vAlign w:val="top"/>
          </w:tcPr>
          <w:p>
            <w:r>
              <w:rPr>
                <w:sz w:val="13"/>
              </w:rPr>
              <w:t>A: Aceptar un 85% funcional y aprender en producción controlada.</w:t>
              <w:br/>
              <w:t>B: Llevar a 98% antes de exponerlo al cliente.</w:t>
            </w:r>
          </w:p>
        </w:tc>
        <w:tc>
          <w:tcPr>
            <w:tcW w:type="dxa" w:w="2685"/>
            <w:vAlign w:val="top"/>
          </w:tcPr>
          <w:p>
            <w:r>
              <w:rPr>
                <w:sz w:val="13"/>
              </w:rPr>
              <w:t>A→VEL+2,LRN+1 | B→QUA+2,SER+1</w:t>
            </w:r>
          </w:p>
        </w:tc>
        <w:tc>
          <w:tcPr>
            <w:tcW w:type="dxa" w:w="2685"/>
            <w:vAlign w:val="top"/>
          </w:tcPr>
          <w:p>
            <w:r>
              <w:rPr>
                <w:sz w:val="13"/>
              </w:rPr>
              <w:t>MVP vs calidad</w:t>
            </w:r>
          </w:p>
        </w:tc>
      </w:tr>
      <w:tr>
        <w:tc>
          <w:tcPr>
            <w:tcW w:type="dxa" w:w="2685"/>
            <w:vAlign w:val="top"/>
          </w:tcPr>
          <w:p>
            <w:r>
              <w:rPr>
                <w:sz w:val="13"/>
              </w:rPr>
              <w:t>D14</w:t>
            </w:r>
          </w:p>
        </w:tc>
        <w:tc>
          <w:tcPr>
            <w:tcW w:type="dxa" w:w="2685"/>
            <w:vAlign w:val="top"/>
          </w:tcPr>
          <w:p>
            <w:r>
              <w:rPr>
                <w:sz w:val="13"/>
              </w:rPr>
              <w:t>A: Cuestionar primero la métrica.</w:t>
              <w:br/>
              <w:t>B: Cuestionar primero el proceso que produjo la métrica.</w:t>
            </w:r>
          </w:p>
        </w:tc>
        <w:tc>
          <w:tcPr>
            <w:tcW w:type="dxa" w:w="2685"/>
            <w:vAlign w:val="top"/>
          </w:tcPr>
          <w:p>
            <w:r>
              <w:rPr>
                <w:sz w:val="13"/>
              </w:rPr>
              <w:t>A→CRI+2,CTL+1 | B→SYS+2,CRI+1</w:t>
            </w:r>
          </w:p>
        </w:tc>
        <w:tc>
          <w:tcPr>
            <w:tcW w:type="dxa" w:w="2685"/>
            <w:vAlign w:val="top"/>
          </w:tcPr>
          <w:p>
            <w:r>
              <w:rPr>
                <w:sz w:val="13"/>
              </w:rPr>
              <w:t>dato vs sistema</w:t>
            </w:r>
          </w:p>
        </w:tc>
      </w:tr>
      <w:tr>
        <w:tc>
          <w:tcPr>
            <w:tcW w:type="dxa" w:w="2685"/>
            <w:vAlign w:val="top"/>
          </w:tcPr>
          <w:p>
            <w:r>
              <w:rPr>
                <w:sz w:val="13"/>
              </w:rPr>
              <w:t>D15</w:t>
            </w:r>
          </w:p>
        </w:tc>
        <w:tc>
          <w:tcPr>
            <w:tcW w:type="dxa" w:w="2685"/>
            <w:vAlign w:val="top"/>
          </w:tcPr>
          <w:p>
            <w:r>
              <w:rPr>
                <w:sz w:val="13"/>
              </w:rPr>
              <w:t>A: Desarrollar internamente a una persona de alto potencial.</w:t>
              <w:br/>
              <w:t>B: Incorporar talento externo para elevar inmediatamente la barra.</w:t>
            </w:r>
          </w:p>
        </w:tc>
        <w:tc>
          <w:tcPr>
            <w:tcW w:type="dxa" w:w="2685"/>
            <w:vAlign w:val="top"/>
          </w:tcPr>
          <w:p>
            <w:r>
              <w:rPr>
                <w:sz w:val="13"/>
              </w:rPr>
              <w:t>A→PPL+2,LRN+1 | B→BUS+2,QUA+1</w:t>
            </w:r>
          </w:p>
        </w:tc>
        <w:tc>
          <w:tcPr>
            <w:tcW w:type="dxa" w:w="2685"/>
            <w:vAlign w:val="top"/>
          </w:tcPr>
          <w:p>
            <w:r>
              <w:rPr>
                <w:sz w:val="13"/>
              </w:rPr>
              <w:t>desarrollo vs bar raising</w:t>
            </w:r>
          </w:p>
        </w:tc>
      </w:tr>
    </w:tbl>
    <w:p>
      <w:pPr>
        <w:pStyle w:val="Heading2"/>
      </w:pPr>
      <w:r>
        <w:t>A2. SJT directivo — D16–D35</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rPr>
          <w:tblHeader w:val="true"/>
        </w:trPr>
        <w:tc>
          <w:tcPr>
            <w:tcW w:type="dxa" w:w="1790"/>
            <w:shd w:fill="111111"/>
          </w:tcPr>
          <w:p>
            <w:r>
              <w:rPr>
                <w:b/>
                <w:color w:val="FFFFFF"/>
                <w:sz w:val="12"/>
              </w:rPr>
              <w:t>ID</w:t>
            </w:r>
          </w:p>
        </w:tc>
        <w:tc>
          <w:tcPr>
            <w:tcW w:type="dxa" w:w="1790"/>
            <w:shd w:fill="111111"/>
          </w:tcPr>
          <w:p>
            <w:r>
              <w:rPr>
                <w:b/>
                <w:color w:val="FFFFFF"/>
                <w:sz w:val="12"/>
              </w:rPr>
              <w:t>Escenario</w:t>
            </w:r>
          </w:p>
        </w:tc>
        <w:tc>
          <w:tcPr>
            <w:tcW w:type="dxa" w:w="1790"/>
            <w:shd w:fill="111111"/>
          </w:tcPr>
          <w:p>
            <w:r>
              <w:rPr>
                <w:b/>
                <w:color w:val="FFFFFF"/>
                <w:sz w:val="12"/>
              </w:rPr>
              <w:t>Situación</w:t>
            </w:r>
          </w:p>
        </w:tc>
        <w:tc>
          <w:tcPr>
            <w:tcW w:type="dxa" w:w="1790"/>
            <w:shd w:fill="111111"/>
          </w:tcPr>
          <w:p>
            <w:r>
              <w:rPr>
                <w:b/>
                <w:color w:val="FFFFFF"/>
                <w:sz w:val="12"/>
              </w:rPr>
              <w:t>Opciones</w:t>
            </w:r>
          </w:p>
        </w:tc>
        <w:tc>
          <w:tcPr>
            <w:tcW w:type="dxa" w:w="1790"/>
            <w:shd w:fill="111111"/>
          </w:tcPr>
          <w:p>
            <w:r>
              <w:rPr>
                <w:b/>
                <w:color w:val="FFFFFF"/>
                <w:sz w:val="12"/>
              </w:rPr>
              <w:t>Score</w:t>
            </w:r>
          </w:p>
        </w:tc>
        <w:tc>
          <w:tcPr>
            <w:tcW w:type="dxa" w:w="1790"/>
            <w:shd w:fill="111111"/>
          </w:tcPr>
          <w:p>
            <w:r>
              <w:rPr>
                <w:b/>
                <w:color w:val="FFFFFF"/>
                <w:sz w:val="12"/>
              </w:rPr>
              <w:t>Dimensión</w:t>
            </w:r>
          </w:p>
        </w:tc>
      </w:tr>
      <w:tr>
        <w:tc>
          <w:tcPr>
            <w:tcW w:type="dxa" w:w="1790"/>
            <w:vAlign w:val="top"/>
          </w:tcPr>
          <w:p>
            <w:r>
              <w:rPr>
                <w:sz w:val="12"/>
              </w:rPr>
              <w:t>D16</w:t>
            </w:r>
          </w:p>
        </w:tc>
        <w:tc>
          <w:tcPr>
            <w:tcW w:type="dxa" w:w="1790"/>
            <w:vAlign w:val="top"/>
          </w:tcPr>
          <w:p>
            <w:r>
              <w:rPr>
                <w:sz w:val="12"/>
              </w:rPr>
              <w:t>Evento fuera de ruta</w:t>
            </w:r>
          </w:p>
        </w:tc>
        <w:tc>
          <w:tcPr>
            <w:tcW w:type="dxa" w:w="1790"/>
            <w:vAlign w:val="top"/>
          </w:tcPr>
          <w:p>
            <w:r>
              <w:rPr>
                <w:sz w:val="12"/>
              </w:rPr>
              <w:t>Meta 700; proyección 510; CPL correcto; show rate cae.</w:t>
            </w:r>
          </w:p>
        </w:tc>
        <w:tc>
          <w:tcPr>
            <w:tcW w:type="dxa" w:w="1790"/>
            <w:vAlign w:val="top"/>
          </w:tcPr>
          <w:p>
            <w:r>
              <w:rPr>
                <w:sz w:val="12"/>
              </w:rPr>
              <w:t>A Duplicar Ads | B Exigir más horas | C Diagnosticar funnel y atacar show rate manteniendo adquisición controlada | D Esperar 48h</w:t>
            </w:r>
          </w:p>
        </w:tc>
        <w:tc>
          <w:tcPr>
            <w:tcW w:type="dxa" w:w="1790"/>
            <w:vAlign w:val="top"/>
          </w:tcPr>
          <w:p>
            <w:r>
              <w:rPr>
                <w:sz w:val="12"/>
              </w:rPr>
              <w:t>C=4,D=1,A=1,B=0</w:t>
            </w:r>
          </w:p>
        </w:tc>
        <w:tc>
          <w:tcPr>
            <w:tcW w:type="dxa" w:w="1790"/>
            <w:vAlign w:val="top"/>
          </w:tcPr>
          <w:p>
            <w:r>
              <w:rPr>
                <w:sz w:val="12"/>
              </w:rPr>
              <w:t>CRI/PRI/BUS</w:t>
            </w:r>
          </w:p>
        </w:tc>
      </w:tr>
      <w:tr>
        <w:tc>
          <w:tcPr>
            <w:tcW w:type="dxa" w:w="1790"/>
            <w:vAlign w:val="top"/>
          </w:tcPr>
          <w:p>
            <w:r>
              <w:rPr>
                <w:sz w:val="12"/>
              </w:rPr>
              <w:t>D17</w:t>
            </w:r>
          </w:p>
        </w:tc>
        <w:tc>
          <w:tcPr>
            <w:tcW w:type="dxa" w:w="1790"/>
            <w:vAlign w:val="top"/>
          </w:tcPr>
          <w:p>
            <w:r>
              <w:rPr>
                <w:sz w:val="12"/>
              </w:rPr>
              <w:t>Manager 54%</w:t>
            </w:r>
          </w:p>
        </w:tc>
        <w:tc>
          <w:tcPr>
            <w:tcW w:type="dxa" w:w="1790"/>
            <w:vAlign w:val="top"/>
          </w:tcPr>
          <w:p>
            <w:r>
              <w:rPr>
                <w:sz w:val="12"/>
              </w:rPr>
              <w:t>Tres semanas bajo meta; atribuye todo a dependencias.</w:t>
            </w:r>
          </w:p>
        </w:tc>
        <w:tc>
          <w:tcPr>
            <w:tcW w:type="dxa" w:w="1790"/>
            <w:vAlign w:val="top"/>
          </w:tcPr>
          <w:p>
            <w:r>
              <w:rPr>
                <w:sz w:val="12"/>
              </w:rPr>
              <w:t>A Despedir hoy | B Aceptar contexto | C Separar causas controlables/no controlables, plan con KPI y fecha de decisión | D Hacer su trabajo temporalmente</w:t>
            </w:r>
          </w:p>
        </w:tc>
        <w:tc>
          <w:tcPr>
            <w:tcW w:type="dxa" w:w="1790"/>
            <w:vAlign w:val="top"/>
          </w:tcPr>
          <w:p>
            <w:r>
              <w:rPr>
                <w:sz w:val="12"/>
              </w:rPr>
              <w:t>C=4,A=1,B=0,D=0</w:t>
            </w:r>
          </w:p>
        </w:tc>
        <w:tc>
          <w:tcPr>
            <w:tcW w:type="dxa" w:w="1790"/>
            <w:vAlign w:val="top"/>
          </w:tcPr>
          <w:p>
            <w:r>
              <w:rPr>
                <w:sz w:val="12"/>
              </w:rPr>
              <w:t>SUP/CTL/OWN</w:t>
            </w:r>
          </w:p>
        </w:tc>
      </w:tr>
      <w:tr>
        <w:tc>
          <w:tcPr>
            <w:tcW w:type="dxa" w:w="1790"/>
            <w:vAlign w:val="top"/>
          </w:tcPr>
          <w:p>
            <w:r>
              <w:rPr>
                <w:sz w:val="12"/>
              </w:rPr>
              <w:t>D18</w:t>
            </w:r>
          </w:p>
        </w:tc>
        <w:tc>
          <w:tcPr>
            <w:tcW w:type="dxa" w:w="1790"/>
            <w:vAlign w:val="top"/>
          </w:tcPr>
          <w:p>
            <w:r>
              <w:rPr>
                <w:sz w:val="12"/>
              </w:rPr>
              <w:t>CV prestigioso, challenge 58</w:t>
            </w:r>
          </w:p>
        </w:tc>
        <w:tc>
          <w:tcPr>
            <w:tcW w:type="dxa" w:w="1790"/>
            <w:vAlign w:val="top"/>
          </w:tcPr>
          <w:p>
            <w:r>
              <w:rPr>
                <w:sz w:val="12"/>
              </w:rPr>
              <w:t>10 años y empresas conocidas; ejecución débil.</w:t>
            </w:r>
          </w:p>
        </w:tc>
        <w:tc>
          <w:tcPr>
            <w:tcW w:type="dxa" w:w="1790"/>
            <w:vAlign w:val="top"/>
          </w:tcPr>
          <w:p>
            <w:r>
              <w:rPr>
                <w:sz w:val="12"/>
              </w:rPr>
              <w:t>A Contratar por trayectoria | B Descartar sin más | C Pedir segunda evidencia real y evaluar discrepancia | D Bajar estándar del challenge</w:t>
            </w:r>
          </w:p>
        </w:tc>
        <w:tc>
          <w:tcPr>
            <w:tcW w:type="dxa" w:w="1790"/>
            <w:vAlign w:val="top"/>
          </w:tcPr>
          <w:p>
            <w:r>
              <w:rPr>
                <w:sz w:val="12"/>
              </w:rPr>
              <w:t>C=4,B=2,A=0,D=0</w:t>
            </w:r>
          </w:p>
        </w:tc>
        <w:tc>
          <w:tcPr>
            <w:tcW w:type="dxa" w:w="1790"/>
            <w:vAlign w:val="top"/>
          </w:tcPr>
          <w:p>
            <w:r>
              <w:rPr>
                <w:sz w:val="12"/>
              </w:rPr>
              <w:t>CRI/POT</w:t>
            </w:r>
          </w:p>
        </w:tc>
      </w:tr>
      <w:tr>
        <w:tc>
          <w:tcPr>
            <w:tcW w:type="dxa" w:w="1790"/>
            <w:vAlign w:val="top"/>
          </w:tcPr>
          <w:p>
            <w:r>
              <w:rPr>
                <w:sz w:val="12"/>
              </w:rPr>
              <w:t>D19</w:t>
            </w:r>
          </w:p>
        </w:tc>
        <w:tc>
          <w:tcPr>
            <w:tcW w:type="dxa" w:w="1790"/>
            <w:vAlign w:val="top"/>
          </w:tcPr>
          <w:p>
            <w:r>
              <w:rPr>
                <w:sz w:val="12"/>
              </w:rPr>
              <w:t>2 años, challenge 95</w:t>
            </w:r>
          </w:p>
        </w:tc>
        <w:tc>
          <w:tcPr>
            <w:tcW w:type="dxa" w:w="1790"/>
            <w:vAlign w:val="top"/>
          </w:tcPr>
          <w:p>
            <w:r>
              <w:rPr>
                <w:sz w:val="12"/>
              </w:rPr>
              <w:t>Poca antigüedad, gran velocidad y evidencia.</w:t>
            </w:r>
          </w:p>
        </w:tc>
        <w:tc>
          <w:tcPr>
            <w:tcW w:type="dxa" w:w="1790"/>
            <w:vAlign w:val="top"/>
          </w:tcPr>
          <w:p>
            <w:r>
              <w:rPr>
                <w:sz w:val="12"/>
              </w:rPr>
              <w:t>A Descartar | B Pasar a kickoff/trial | C Contratar directo | D Pedir más años</w:t>
            </w:r>
          </w:p>
        </w:tc>
        <w:tc>
          <w:tcPr>
            <w:tcW w:type="dxa" w:w="1790"/>
            <w:vAlign w:val="top"/>
          </w:tcPr>
          <w:p>
            <w:r>
              <w:rPr>
                <w:sz w:val="12"/>
              </w:rPr>
              <w:t>B=4,C=2,A=0,D=0</w:t>
            </w:r>
          </w:p>
        </w:tc>
        <w:tc>
          <w:tcPr>
            <w:tcW w:type="dxa" w:w="1790"/>
            <w:vAlign w:val="top"/>
          </w:tcPr>
          <w:p>
            <w:r>
              <w:rPr>
                <w:sz w:val="12"/>
              </w:rPr>
              <w:t>LRN/INI</w:t>
            </w:r>
          </w:p>
        </w:tc>
      </w:tr>
      <w:tr>
        <w:tc>
          <w:tcPr>
            <w:tcW w:type="dxa" w:w="1790"/>
            <w:vAlign w:val="top"/>
          </w:tcPr>
          <w:p>
            <w:r>
              <w:rPr>
                <w:sz w:val="12"/>
              </w:rPr>
              <w:t>D20</w:t>
            </w:r>
          </w:p>
        </w:tc>
        <w:tc>
          <w:tcPr>
            <w:tcW w:type="dxa" w:w="1790"/>
            <w:vAlign w:val="top"/>
          </w:tcPr>
          <w:p>
            <w:r>
              <w:rPr>
                <w:sz w:val="12"/>
              </w:rPr>
              <w:t>27 aprobaciones fundador</w:t>
            </w:r>
          </w:p>
        </w:tc>
        <w:tc>
          <w:tcPr>
            <w:tcW w:type="dxa" w:w="1790"/>
            <w:vAlign w:val="top"/>
          </w:tcPr>
          <w:p>
            <w:r>
              <w:rPr>
                <w:sz w:val="12"/>
              </w:rPr>
              <w:t>Los procesos esperan dirección.</w:t>
            </w:r>
          </w:p>
        </w:tc>
        <w:tc>
          <w:tcPr>
            <w:tcW w:type="dxa" w:w="1790"/>
            <w:vAlign w:val="top"/>
          </w:tcPr>
          <w:p>
            <w:r>
              <w:rPr>
                <w:sz w:val="12"/>
              </w:rPr>
              <w:t>A Contratar asistente | B Crear niveles de autoridad, guardrails y excepciones | C Pedir respuesta más rápida | D Mantener por control</w:t>
            </w:r>
          </w:p>
        </w:tc>
        <w:tc>
          <w:tcPr>
            <w:tcW w:type="dxa" w:w="1790"/>
            <w:vAlign w:val="top"/>
          </w:tcPr>
          <w:p>
            <w:r>
              <w:rPr>
                <w:sz w:val="12"/>
              </w:rPr>
              <w:t>B=4,A=1,C=1,D=0</w:t>
            </w:r>
          </w:p>
        </w:tc>
        <w:tc>
          <w:tcPr>
            <w:tcW w:type="dxa" w:w="1790"/>
            <w:vAlign w:val="top"/>
          </w:tcPr>
          <w:p>
            <w:r>
              <w:rPr>
                <w:sz w:val="12"/>
              </w:rPr>
              <w:t>SYS/CTL/PPL</w:t>
            </w:r>
          </w:p>
        </w:tc>
      </w:tr>
      <w:tr>
        <w:tc>
          <w:tcPr>
            <w:tcW w:type="dxa" w:w="1790"/>
            <w:vAlign w:val="top"/>
          </w:tcPr>
          <w:p>
            <w:r>
              <w:rPr>
                <w:sz w:val="12"/>
              </w:rPr>
              <w:t>D21</w:t>
            </w:r>
          </w:p>
        </w:tc>
        <w:tc>
          <w:tcPr>
            <w:tcW w:type="dxa" w:w="1790"/>
            <w:vAlign w:val="top"/>
          </w:tcPr>
          <w:p>
            <w:r>
              <w:rPr>
                <w:sz w:val="12"/>
              </w:rPr>
              <w:t>Métrica mala ocultada</w:t>
            </w:r>
          </w:p>
        </w:tc>
        <w:tc>
          <w:tcPr>
            <w:tcW w:type="dxa" w:w="1790"/>
            <w:vAlign w:val="top"/>
          </w:tcPr>
          <w:p>
            <w:r>
              <w:rPr>
                <w:sz w:val="12"/>
              </w:rPr>
              <w:t>Supervisor la ocultó para intentar arreglarla antes.</w:t>
            </w:r>
          </w:p>
        </w:tc>
        <w:tc>
          <w:tcPr>
            <w:tcW w:type="dxa" w:w="1790"/>
            <w:vAlign w:val="top"/>
          </w:tcPr>
          <w:p>
            <w:r>
              <w:rPr>
                <w:sz w:val="12"/>
              </w:rPr>
              <w:t>A Valorar intención | B Despedir de inmediato | C Verificar gravedad/patrón y tratar integridad+comunicación como riesgo crítico | D Pedir que la próxima vez avise</w:t>
            </w:r>
          </w:p>
        </w:tc>
        <w:tc>
          <w:tcPr>
            <w:tcW w:type="dxa" w:w="1790"/>
            <w:vAlign w:val="top"/>
          </w:tcPr>
          <w:p>
            <w:r>
              <w:rPr>
                <w:sz w:val="12"/>
              </w:rPr>
              <w:t>C=4,B=1,D=1,A=0</w:t>
            </w:r>
          </w:p>
        </w:tc>
        <w:tc>
          <w:tcPr>
            <w:tcW w:type="dxa" w:w="1790"/>
            <w:vAlign w:val="top"/>
          </w:tcPr>
          <w:p>
            <w:r>
              <w:rPr>
                <w:sz w:val="12"/>
              </w:rPr>
              <w:t>INT/COM</w:t>
            </w:r>
          </w:p>
        </w:tc>
      </w:tr>
      <w:tr>
        <w:tc>
          <w:tcPr>
            <w:tcW w:type="dxa" w:w="1790"/>
            <w:vAlign w:val="top"/>
          </w:tcPr>
          <w:p>
            <w:r>
              <w:rPr>
                <w:sz w:val="12"/>
              </w:rPr>
              <w:t>D22</w:t>
            </w:r>
          </w:p>
        </w:tc>
        <w:tc>
          <w:tcPr>
            <w:tcW w:type="dxa" w:w="1790"/>
            <w:vAlign w:val="top"/>
          </w:tcPr>
          <w:p>
            <w:r>
              <w:rPr>
                <w:sz w:val="12"/>
              </w:rPr>
              <w:t>Cash limitado</w:t>
            </w:r>
          </w:p>
        </w:tc>
        <w:tc>
          <w:tcPr>
            <w:tcW w:type="dxa" w:w="1790"/>
            <w:vAlign w:val="top"/>
          </w:tcPr>
          <w:p>
            <w:r>
              <w:rPr>
                <w:sz w:val="12"/>
              </w:rPr>
              <w:t>Proyecto A factura más; B cobra antes y tiene mejor margen.</w:t>
            </w:r>
          </w:p>
        </w:tc>
        <w:tc>
          <w:tcPr>
            <w:tcW w:type="dxa" w:w="1790"/>
            <w:vAlign w:val="top"/>
          </w:tcPr>
          <w:p>
            <w:r>
              <w:rPr>
                <w:sz w:val="12"/>
              </w:rPr>
              <w:t>A Elegir A | B Elegir por escenarios cash/margen/estrategia | C Mitad y mitad | D Elegir el favorito del CEO</w:t>
            </w:r>
          </w:p>
        </w:tc>
        <w:tc>
          <w:tcPr>
            <w:tcW w:type="dxa" w:w="1790"/>
            <w:vAlign w:val="top"/>
          </w:tcPr>
          <w:p>
            <w:r>
              <w:rPr>
                <w:sz w:val="12"/>
              </w:rPr>
              <w:t>B=4,A=1,C=1,D=0</w:t>
            </w:r>
          </w:p>
        </w:tc>
        <w:tc>
          <w:tcPr>
            <w:tcW w:type="dxa" w:w="1790"/>
            <w:vAlign w:val="top"/>
          </w:tcPr>
          <w:p>
            <w:r>
              <w:rPr>
                <w:sz w:val="12"/>
              </w:rPr>
              <w:t>BUS/DEC</w:t>
            </w:r>
          </w:p>
        </w:tc>
      </w:tr>
      <w:tr>
        <w:tc>
          <w:tcPr>
            <w:tcW w:type="dxa" w:w="1790"/>
            <w:vAlign w:val="top"/>
          </w:tcPr>
          <w:p>
            <w:r>
              <w:rPr>
                <w:sz w:val="12"/>
              </w:rPr>
              <w:t>D23</w:t>
            </w:r>
          </w:p>
        </w:tc>
        <w:tc>
          <w:tcPr>
            <w:tcW w:type="dxa" w:w="1790"/>
            <w:vAlign w:val="top"/>
          </w:tcPr>
          <w:p>
            <w:r>
              <w:rPr>
                <w:sz w:val="12"/>
              </w:rPr>
              <w:t>CEO contradice evidencia</w:t>
            </w:r>
          </w:p>
        </w:tc>
        <w:tc>
          <w:tcPr>
            <w:tcW w:type="dxa" w:w="1790"/>
            <w:vAlign w:val="top"/>
          </w:tcPr>
          <w:p>
            <w:r>
              <w:rPr>
                <w:sz w:val="12"/>
              </w:rPr>
              <w:t>Ordena una acción que tus datos cuestionan.</w:t>
            </w:r>
          </w:p>
        </w:tc>
        <w:tc>
          <w:tcPr>
            <w:tcW w:type="dxa" w:w="1790"/>
            <w:vAlign w:val="top"/>
          </w:tcPr>
          <w:p>
            <w:r>
              <w:rPr>
                <w:sz w:val="12"/>
              </w:rPr>
              <w:t>A Ejecutar sin comentar | B Negarse | C Exponer evidencia, riesgo, alternativa; luego ejecutar decisión final válida con tracking | D Retrasar</w:t>
            </w:r>
          </w:p>
        </w:tc>
        <w:tc>
          <w:tcPr>
            <w:tcW w:type="dxa" w:w="1790"/>
            <w:vAlign w:val="top"/>
          </w:tcPr>
          <w:p>
            <w:r>
              <w:rPr>
                <w:sz w:val="12"/>
              </w:rPr>
              <w:t>C=4,B=1,A=0,D=0</w:t>
            </w:r>
          </w:p>
        </w:tc>
        <w:tc>
          <w:tcPr>
            <w:tcW w:type="dxa" w:w="1790"/>
            <w:vAlign w:val="top"/>
          </w:tcPr>
          <w:p>
            <w:r>
              <w:rPr>
                <w:sz w:val="12"/>
              </w:rPr>
              <w:t>CRI/COM/INT</w:t>
            </w:r>
          </w:p>
        </w:tc>
      </w:tr>
      <w:tr>
        <w:tc>
          <w:tcPr>
            <w:tcW w:type="dxa" w:w="1790"/>
            <w:vAlign w:val="top"/>
          </w:tcPr>
          <w:p>
            <w:r>
              <w:rPr>
                <w:sz w:val="12"/>
              </w:rPr>
              <w:t>D24</w:t>
            </w:r>
          </w:p>
        </w:tc>
        <w:tc>
          <w:tcPr>
            <w:tcW w:type="dxa" w:w="1790"/>
            <w:vAlign w:val="top"/>
          </w:tcPr>
          <w:p>
            <w:r>
              <w:rPr>
                <w:sz w:val="12"/>
              </w:rPr>
              <w:t>Riesgo concentrado</w:t>
            </w:r>
          </w:p>
        </w:tc>
        <w:tc>
          <w:tcPr>
            <w:tcW w:type="dxa" w:w="1790"/>
            <w:vAlign w:val="top"/>
          </w:tcPr>
          <w:p>
            <w:r>
              <w:rPr>
                <w:sz w:val="12"/>
              </w:rPr>
              <w:t>7 participantes en riesgo; 4 con mismo mentor.</w:t>
            </w:r>
          </w:p>
        </w:tc>
        <w:tc>
          <w:tcPr>
            <w:tcW w:type="dxa" w:w="1790"/>
            <w:vAlign w:val="top"/>
          </w:tcPr>
          <w:p>
            <w:r>
              <w:rPr>
                <w:sz w:val="12"/>
              </w:rPr>
              <w:t>A Enviar 7 recordatorios | B Investigar patrón del mentor/proceso y atender urgentes | C Reemplazar mentor inmediatamente | D Ignorar por muestra pequeña</w:t>
            </w:r>
          </w:p>
        </w:tc>
        <w:tc>
          <w:tcPr>
            <w:tcW w:type="dxa" w:w="1790"/>
            <w:vAlign w:val="top"/>
          </w:tcPr>
          <w:p>
            <w:r>
              <w:rPr>
                <w:sz w:val="12"/>
              </w:rPr>
              <w:t>B=4,A=1,C=1,D=0</w:t>
            </w:r>
          </w:p>
        </w:tc>
        <w:tc>
          <w:tcPr>
            <w:tcW w:type="dxa" w:w="1790"/>
            <w:vAlign w:val="top"/>
          </w:tcPr>
          <w:p>
            <w:r>
              <w:rPr>
                <w:sz w:val="12"/>
              </w:rPr>
              <w:t>CRI/SYS/SUP</w:t>
            </w:r>
          </w:p>
        </w:tc>
      </w:tr>
      <w:tr>
        <w:tc>
          <w:tcPr>
            <w:tcW w:type="dxa" w:w="1790"/>
            <w:vAlign w:val="top"/>
          </w:tcPr>
          <w:p>
            <w:r>
              <w:rPr>
                <w:sz w:val="12"/>
              </w:rPr>
              <w:t>D25</w:t>
            </w:r>
          </w:p>
        </w:tc>
        <w:tc>
          <w:tcPr>
            <w:tcW w:type="dxa" w:w="1790"/>
            <w:vAlign w:val="top"/>
          </w:tcPr>
          <w:p>
            <w:r>
              <w:rPr>
                <w:sz w:val="12"/>
              </w:rPr>
              <w:t>Tech al 118%</w:t>
            </w:r>
          </w:p>
        </w:tc>
        <w:tc>
          <w:tcPr>
            <w:tcW w:type="dxa" w:w="1790"/>
            <w:vAlign w:val="top"/>
          </w:tcPr>
          <w:p>
            <w:r>
              <w:rPr>
                <w:sz w:val="12"/>
              </w:rPr>
              <w:t>Retrasos aumentan.</w:t>
            </w:r>
          </w:p>
        </w:tc>
        <w:tc>
          <w:tcPr>
            <w:tcW w:type="dxa" w:w="1790"/>
            <w:vAlign w:val="top"/>
          </w:tcPr>
          <w:p>
            <w:r>
              <w:rPr>
                <w:sz w:val="12"/>
              </w:rPr>
              <w:t>A Contratar ya | B Pedir horas extra | C Medir demanda/capacidad, eliminar/automatizar y calcular gap real | D Bajar estándares</w:t>
            </w:r>
          </w:p>
        </w:tc>
        <w:tc>
          <w:tcPr>
            <w:tcW w:type="dxa" w:w="1790"/>
            <w:vAlign w:val="top"/>
          </w:tcPr>
          <w:p>
            <w:r>
              <w:rPr>
                <w:sz w:val="12"/>
              </w:rPr>
              <w:t>C=4,A=1,B=0,D=0</w:t>
            </w:r>
          </w:p>
        </w:tc>
        <w:tc>
          <w:tcPr>
            <w:tcW w:type="dxa" w:w="1790"/>
            <w:vAlign w:val="top"/>
          </w:tcPr>
          <w:p>
            <w:r>
              <w:rPr>
                <w:sz w:val="12"/>
              </w:rPr>
              <w:t>BUS/SYS/PRI</w:t>
            </w:r>
          </w:p>
        </w:tc>
      </w:tr>
      <w:tr>
        <w:tc>
          <w:tcPr>
            <w:tcW w:type="dxa" w:w="1790"/>
            <w:vAlign w:val="top"/>
          </w:tcPr>
          <w:p>
            <w:r>
              <w:rPr>
                <w:sz w:val="12"/>
              </w:rPr>
              <w:t>D26</w:t>
            </w:r>
          </w:p>
        </w:tc>
        <w:tc>
          <w:tcPr>
            <w:tcW w:type="dxa" w:w="1790"/>
            <w:vAlign w:val="top"/>
          </w:tcPr>
          <w:p>
            <w:r>
              <w:rPr>
                <w:sz w:val="12"/>
              </w:rPr>
              <w:t>Mismo error por 3 personas</w:t>
            </w:r>
          </w:p>
        </w:tc>
        <w:tc>
          <w:tcPr>
            <w:tcW w:type="dxa" w:w="1790"/>
            <w:vAlign w:val="top"/>
          </w:tcPr>
          <w:p>
            <w:r>
              <w:rPr>
                <w:sz w:val="12"/>
              </w:rPr>
              <w:t>Fallo idéntico.</w:t>
            </w:r>
          </w:p>
        </w:tc>
        <w:tc>
          <w:tcPr>
            <w:tcW w:type="dxa" w:w="1790"/>
            <w:vAlign w:val="top"/>
          </w:tcPr>
          <w:p>
            <w:r>
              <w:rPr>
                <w:sz w:val="12"/>
              </w:rPr>
              <w:t>A Cambiar personas | B Capacitar | C Revisar proceso, criterio, interfaz y SOP antes de atribuirlo a personas | D Aceptar tasa</w:t>
            </w:r>
          </w:p>
        </w:tc>
        <w:tc>
          <w:tcPr>
            <w:tcW w:type="dxa" w:w="1790"/>
            <w:vAlign w:val="top"/>
          </w:tcPr>
          <w:p>
            <w:r>
              <w:rPr>
                <w:sz w:val="12"/>
              </w:rPr>
              <w:t>C=4,B=1,A=0,D=0</w:t>
            </w:r>
          </w:p>
        </w:tc>
        <w:tc>
          <w:tcPr>
            <w:tcW w:type="dxa" w:w="1790"/>
            <w:vAlign w:val="top"/>
          </w:tcPr>
          <w:p>
            <w:r>
              <w:rPr>
                <w:sz w:val="12"/>
              </w:rPr>
              <w:t>SYS/CRI</w:t>
            </w:r>
          </w:p>
        </w:tc>
      </w:tr>
      <w:tr>
        <w:tc>
          <w:tcPr>
            <w:tcW w:type="dxa" w:w="1790"/>
            <w:vAlign w:val="top"/>
          </w:tcPr>
          <w:p>
            <w:r>
              <w:rPr>
                <w:sz w:val="12"/>
              </w:rPr>
              <w:t>D27</w:t>
            </w:r>
          </w:p>
        </w:tc>
        <w:tc>
          <w:tcPr>
            <w:tcW w:type="dxa" w:w="1790"/>
            <w:vAlign w:val="top"/>
          </w:tcPr>
          <w:p>
            <w:r>
              <w:rPr>
                <w:sz w:val="12"/>
              </w:rPr>
              <w:t>Cliente no obtiene valor</w:t>
            </w:r>
          </w:p>
        </w:tc>
        <w:tc>
          <w:tcPr>
            <w:tcW w:type="dxa" w:w="1790"/>
            <w:vAlign w:val="top"/>
          </w:tcPr>
          <w:p>
            <w:r>
              <w:rPr>
                <w:sz w:val="12"/>
              </w:rPr>
              <w:t>Checklist se cumplió.</w:t>
            </w:r>
          </w:p>
        </w:tc>
        <w:tc>
          <w:tcPr>
            <w:tcW w:type="dxa" w:w="1790"/>
            <w:vAlign w:val="top"/>
          </w:tcPr>
          <w:p>
            <w:r>
              <w:rPr>
                <w:sz w:val="12"/>
              </w:rPr>
              <w:t>A Defender alcance | B Regalar más trabajo | C Corregir gap outcome/entregable y redefinir definition of done | D Culpar expectativa</w:t>
            </w:r>
          </w:p>
        </w:tc>
        <w:tc>
          <w:tcPr>
            <w:tcW w:type="dxa" w:w="1790"/>
            <w:vAlign w:val="top"/>
          </w:tcPr>
          <w:p>
            <w:r>
              <w:rPr>
                <w:sz w:val="12"/>
              </w:rPr>
              <w:t>C=4,B=1,A=0,D=0</w:t>
            </w:r>
          </w:p>
        </w:tc>
        <w:tc>
          <w:tcPr>
            <w:tcW w:type="dxa" w:w="1790"/>
            <w:vAlign w:val="top"/>
          </w:tcPr>
          <w:p>
            <w:r>
              <w:rPr>
                <w:sz w:val="12"/>
              </w:rPr>
              <w:t>SER/QUA/SYS</w:t>
            </w:r>
          </w:p>
        </w:tc>
      </w:tr>
      <w:tr>
        <w:tc>
          <w:tcPr>
            <w:tcW w:type="dxa" w:w="1790"/>
            <w:vAlign w:val="top"/>
          </w:tcPr>
          <w:p>
            <w:r>
              <w:rPr>
                <w:sz w:val="12"/>
              </w:rPr>
              <w:t>D28</w:t>
            </w:r>
          </w:p>
        </w:tc>
        <w:tc>
          <w:tcPr>
            <w:tcW w:type="dxa" w:w="1790"/>
            <w:vAlign w:val="top"/>
          </w:tcPr>
          <w:p>
            <w:r>
              <w:rPr>
                <w:sz w:val="12"/>
              </w:rPr>
              <w:t>Decisión con 60% información</w:t>
            </w:r>
          </w:p>
        </w:tc>
        <w:tc>
          <w:tcPr>
            <w:tcW w:type="dxa" w:w="1790"/>
            <w:vAlign w:val="top"/>
          </w:tcPr>
          <w:p>
            <w:r>
              <w:rPr>
                <w:sz w:val="12"/>
              </w:rPr>
              <w:t>Deadline hoy.</w:t>
            </w:r>
          </w:p>
        </w:tc>
        <w:tc>
          <w:tcPr>
            <w:tcW w:type="dxa" w:w="1790"/>
            <w:vAlign w:val="top"/>
          </w:tcPr>
          <w:p>
            <w:r>
              <w:rPr>
                <w:sz w:val="12"/>
              </w:rPr>
              <w:t>A Esperar | B Decidir y no revisar | C Separar hechos/hipótesis, elegir acción reversible y trigger de revisión | D Delegar para evitar riesgo</w:t>
            </w:r>
          </w:p>
        </w:tc>
        <w:tc>
          <w:tcPr>
            <w:tcW w:type="dxa" w:w="1790"/>
            <w:vAlign w:val="top"/>
          </w:tcPr>
          <w:p>
            <w:r>
              <w:rPr>
                <w:sz w:val="12"/>
              </w:rPr>
              <w:t>C=4,B=1,A=0,D=0</w:t>
            </w:r>
          </w:p>
        </w:tc>
        <w:tc>
          <w:tcPr>
            <w:tcW w:type="dxa" w:w="1790"/>
            <w:vAlign w:val="top"/>
          </w:tcPr>
          <w:p>
            <w:r>
              <w:rPr>
                <w:sz w:val="12"/>
              </w:rPr>
              <w:t>DEC/CRI</w:t>
            </w:r>
          </w:p>
        </w:tc>
      </w:tr>
      <w:tr>
        <w:tc>
          <w:tcPr>
            <w:tcW w:type="dxa" w:w="1790"/>
            <w:vAlign w:val="top"/>
          </w:tcPr>
          <w:p>
            <w:r>
              <w:rPr>
                <w:sz w:val="12"/>
              </w:rPr>
              <w:t>D29</w:t>
            </w:r>
          </w:p>
        </w:tc>
        <w:tc>
          <w:tcPr>
            <w:tcW w:type="dxa" w:w="1790"/>
            <w:vAlign w:val="top"/>
          </w:tcPr>
          <w:p>
            <w:r>
              <w:rPr>
                <w:sz w:val="12"/>
              </w:rPr>
              <w:t>Alto performer rompe controles</w:t>
            </w:r>
          </w:p>
        </w:tc>
        <w:tc>
          <w:tcPr>
            <w:tcW w:type="dxa" w:w="1790"/>
            <w:vAlign w:val="top"/>
          </w:tcPr>
          <w:p>
            <w:r>
              <w:rPr>
                <w:sz w:val="12"/>
              </w:rPr>
              <w:t>125% de meta, riesgo operativo.</w:t>
            </w:r>
          </w:p>
        </w:tc>
        <w:tc>
          <w:tcPr>
            <w:tcW w:type="dxa" w:w="1790"/>
            <w:vAlign w:val="top"/>
          </w:tcPr>
          <w:p>
            <w:r>
              <w:rPr>
                <w:sz w:val="12"/>
              </w:rPr>
              <w:t>A Tolerar | B Sancionar sin analizar | C Preservar outcome y corregir controles/conducta | D Reducir responsabilidades</w:t>
            </w:r>
          </w:p>
        </w:tc>
        <w:tc>
          <w:tcPr>
            <w:tcW w:type="dxa" w:w="1790"/>
            <w:vAlign w:val="top"/>
          </w:tcPr>
          <w:p>
            <w:r>
              <w:rPr>
                <w:sz w:val="12"/>
              </w:rPr>
              <w:t>C=4,B=1,D=1,A=0</w:t>
            </w:r>
          </w:p>
        </w:tc>
        <w:tc>
          <w:tcPr>
            <w:tcW w:type="dxa" w:w="1790"/>
            <w:vAlign w:val="top"/>
          </w:tcPr>
          <w:p>
            <w:r>
              <w:rPr>
                <w:sz w:val="12"/>
              </w:rPr>
              <w:t>SUP/CTL</w:t>
            </w:r>
          </w:p>
        </w:tc>
      </w:tr>
      <w:tr>
        <w:tc>
          <w:tcPr>
            <w:tcW w:type="dxa" w:w="1790"/>
            <w:vAlign w:val="top"/>
          </w:tcPr>
          <w:p>
            <w:r>
              <w:rPr>
                <w:sz w:val="12"/>
              </w:rPr>
              <w:t>D30</w:t>
            </w:r>
          </w:p>
        </w:tc>
        <w:tc>
          <w:tcPr>
            <w:tcW w:type="dxa" w:w="1790"/>
            <w:vAlign w:val="top"/>
          </w:tcPr>
          <w:p>
            <w:r>
              <w:rPr>
                <w:sz w:val="12"/>
              </w:rPr>
              <w:t>Ventas promete imposible</w:t>
            </w:r>
          </w:p>
        </w:tc>
        <w:tc>
          <w:tcPr>
            <w:tcW w:type="dxa" w:w="1790"/>
            <w:vAlign w:val="top"/>
          </w:tcPr>
          <w:p>
            <w:r>
              <w:rPr>
                <w:sz w:val="12"/>
              </w:rPr>
              <w:t>Operaciones no puede cumplir.</w:t>
            </w:r>
          </w:p>
        </w:tc>
        <w:tc>
          <w:tcPr>
            <w:tcW w:type="dxa" w:w="1790"/>
            <w:vAlign w:val="top"/>
          </w:tcPr>
          <w:p>
            <w:r>
              <w:rPr>
                <w:sz w:val="12"/>
              </w:rPr>
              <w:t>A Exigir cumplimiento | B Informar al cliente sin plan | C Cuantificar gap, crear opciones, proteger relación y corregir proceso comercial | D Ocultar</w:t>
            </w:r>
          </w:p>
        </w:tc>
        <w:tc>
          <w:tcPr>
            <w:tcW w:type="dxa" w:w="1790"/>
            <w:vAlign w:val="top"/>
          </w:tcPr>
          <w:p>
            <w:r>
              <w:rPr>
                <w:sz w:val="12"/>
              </w:rPr>
              <w:t>C=4,B=1,A=0,D=0</w:t>
            </w:r>
          </w:p>
        </w:tc>
        <w:tc>
          <w:tcPr>
            <w:tcW w:type="dxa" w:w="1790"/>
            <w:vAlign w:val="top"/>
          </w:tcPr>
          <w:p>
            <w:r>
              <w:rPr>
                <w:sz w:val="12"/>
              </w:rPr>
              <w:t>SER/SYS/BUS</w:t>
            </w:r>
          </w:p>
        </w:tc>
      </w:tr>
      <w:tr>
        <w:tc>
          <w:tcPr>
            <w:tcW w:type="dxa" w:w="1790"/>
            <w:vAlign w:val="top"/>
          </w:tcPr>
          <w:p>
            <w:r>
              <w:rPr>
                <w:sz w:val="12"/>
              </w:rPr>
              <w:t>D31</w:t>
            </w:r>
          </w:p>
        </w:tc>
        <w:tc>
          <w:tcPr>
            <w:tcW w:type="dxa" w:w="1790"/>
            <w:vAlign w:val="top"/>
          </w:tcPr>
          <w:p>
            <w:r>
              <w:rPr>
                <w:sz w:val="12"/>
              </w:rPr>
              <w:t>Idea fuera de estrategia</w:t>
            </w:r>
          </w:p>
        </w:tc>
        <w:tc>
          <w:tcPr>
            <w:tcW w:type="dxa" w:w="1790"/>
            <w:vAlign w:val="top"/>
          </w:tcPr>
          <w:p>
            <w:r>
              <w:rPr>
                <w:sz w:val="12"/>
              </w:rPr>
              <w:t>Gran oportunidad aparente.</w:t>
            </w:r>
          </w:p>
        </w:tc>
        <w:tc>
          <w:tcPr>
            <w:tcW w:type="dxa" w:w="1790"/>
            <w:vAlign w:val="top"/>
          </w:tcPr>
          <w:p>
            <w:r>
              <w:rPr>
                <w:sz w:val="12"/>
              </w:rPr>
              <w:t>A Iniciar ya | B Rechazar | C Aplicar filtro impacto/costo/opcionalidad/capacidad y test pequeño | D Crear nueva unidad</w:t>
            </w:r>
          </w:p>
        </w:tc>
        <w:tc>
          <w:tcPr>
            <w:tcW w:type="dxa" w:w="1790"/>
            <w:vAlign w:val="top"/>
          </w:tcPr>
          <w:p>
            <w:r>
              <w:rPr>
                <w:sz w:val="12"/>
              </w:rPr>
              <w:t>C=4,A=1,B=1,D=0</w:t>
            </w:r>
          </w:p>
        </w:tc>
        <w:tc>
          <w:tcPr>
            <w:tcW w:type="dxa" w:w="1790"/>
            <w:vAlign w:val="top"/>
          </w:tcPr>
          <w:p>
            <w:r>
              <w:rPr>
                <w:sz w:val="12"/>
              </w:rPr>
              <w:t>DEC/PRI/BUS</w:t>
            </w:r>
          </w:p>
        </w:tc>
      </w:tr>
      <w:tr>
        <w:tc>
          <w:tcPr>
            <w:tcW w:type="dxa" w:w="1790"/>
            <w:vAlign w:val="top"/>
          </w:tcPr>
          <w:p>
            <w:r>
              <w:rPr>
                <w:sz w:val="12"/>
              </w:rPr>
              <w:t>D32</w:t>
            </w:r>
          </w:p>
        </w:tc>
        <w:tc>
          <w:tcPr>
            <w:tcW w:type="dxa" w:w="1790"/>
            <w:vAlign w:val="top"/>
          </w:tcPr>
          <w:p>
            <w:r>
              <w:rPr>
                <w:sz w:val="12"/>
              </w:rPr>
              <w:t>Scope creep diario</w:t>
            </w:r>
          </w:p>
        </w:tc>
        <w:tc>
          <w:tcPr>
            <w:tcW w:type="dxa" w:w="1790"/>
            <w:vAlign w:val="top"/>
          </w:tcPr>
          <w:p>
            <w:r>
              <w:rPr>
                <w:sz w:val="12"/>
              </w:rPr>
              <w:t>Equipo tech cambia prioridades constantemente.</w:t>
            </w:r>
          </w:p>
        </w:tc>
        <w:tc>
          <w:tcPr>
            <w:tcW w:type="dxa" w:w="1790"/>
            <w:vAlign w:val="top"/>
          </w:tcPr>
          <w:p>
            <w:r>
              <w:rPr>
                <w:sz w:val="12"/>
              </w:rPr>
              <w:t>A Aceptar por agilidad | B Congelar todo | C Crear intake, reglas de cambio y capacidad protegida | D Contratar más</w:t>
            </w:r>
          </w:p>
        </w:tc>
        <w:tc>
          <w:tcPr>
            <w:tcW w:type="dxa" w:w="1790"/>
            <w:vAlign w:val="top"/>
          </w:tcPr>
          <w:p>
            <w:r>
              <w:rPr>
                <w:sz w:val="12"/>
              </w:rPr>
              <w:t>C=4,B=1,D=1,A=0</w:t>
            </w:r>
          </w:p>
        </w:tc>
        <w:tc>
          <w:tcPr>
            <w:tcW w:type="dxa" w:w="1790"/>
            <w:vAlign w:val="top"/>
          </w:tcPr>
          <w:p>
            <w:r>
              <w:rPr>
                <w:sz w:val="12"/>
              </w:rPr>
              <w:t>SYS/PRI</w:t>
            </w:r>
          </w:p>
        </w:tc>
      </w:tr>
      <w:tr>
        <w:tc>
          <w:tcPr>
            <w:tcW w:type="dxa" w:w="1790"/>
            <w:vAlign w:val="top"/>
          </w:tcPr>
          <w:p>
            <w:r>
              <w:rPr>
                <w:sz w:val="12"/>
              </w:rPr>
              <w:t>D33</w:t>
            </w:r>
          </w:p>
        </w:tc>
        <w:tc>
          <w:tcPr>
            <w:tcW w:type="dxa" w:w="1790"/>
            <w:vAlign w:val="top"/>
          </w:tcPr>
          <w:p>
            <w:r>
              <w:rPr>
                <w:sz w:val="12"/>
              </w:rPr>
              <w:t>Campaña gasta rápido</w:t>
            </w:r>
          </w:p>
        </w:tc>
        <w:tc>
          <w:tcPr>
            <w:tcW w:type="dxa" w:w="1790"/>
            <w:vAlign w:val="top"/>
          </w:tcPr>
          <w:p>
            <w:r>
              <w:rPr>
                <w:sz w:val="12"/>
              </w:rPr>
              <w:t>80% spend con 50% del periodo.</w:t>
            </w:r>
          </w:p>
        </w:tc>
        <w:tc>
          <w:tcPr>
            <w:tcW w:type="dxa" w:w="1790"/>
            <w:vAlign w:val="top"/>
          </w:tcPr>
          <w:p>
            <w:r>
              <w:rPr>
                <w:sz w:val="12"/>
              </w:rPr>
              <w:t>A Ignorar si hay leads | B Pausar todo | C Revisar downstream, pacing y límites; ajustar según guardrail | D Duplicar presupuesto</w:t>
            </w:r>
          </w:p>
        </w:tc>
        <w:tc>
          <w:tcPr>
            <w:tcW w:type="dxa" w:w="1790"/>
            <w:vAlign w:val="top"/>
          </w:tcPr>
          <w:p>
            <w:r>
              <w:rPr>
                <w:sz w:val="12"/>
              </w:rPr>
              <w:t>C=4,B=1,A=0,D=0</w:t>
            </w:r>
          </w:p>
        </w:tc>
        <w:tc>
          <w:tcPr>
            <w:tcW w:type="dxa" w:w="1790"/>
            <w:vAlign w:val="top"/>
          </w:tcPr>
          <w:p>
            <w:r>
              <w:rPr>
                <w:sz w:val="12"/>
              </w:rPr>
              <w:t>CTL/BUS</w:t>
            </w:r>
          </w:p>
        </w:tc>
      </w:tr>
      <w:tr>
        <w:tc>
          <w:tcPr>
            <w:tcW w:type="dxa" w:w="1790"/>
            <w:vAlign w:val="top"/>
          </w:tcPr>
          <w:p>
            <w:r>
              <w:rPr>
                <w:sz w:val="12"/>
              </w:rPr>
              <w:t>D34</w:t>
            </w:r>
          </w:p>
        </w:tc>
        <w:tc>
          <w:tcPr>
            <w:tcW w:type="dxa" w:w="1790"/>
            <w:vAlign w:val="top"/>
          </w:tcPr>
          <w:p>
            <w:r>
              <w:rPr>
                <w:sz w:val="12"/>
              </w:rPr>
              <w:t>Dos áreas se culpan</w:t>
            </w:r>
          </w:p>
        </w:tc>
        <w:tc>
          <w:tcPr>
            <w:tcW w:type="dxa" w:w="1790"/>
            <w:vAlign w:val="top"/>
          </w:tcPr>
          <w:p>
            <w:r>
              <w:rPr>
                <w:sz w:val="12"/>
              </w:rPr>
              <w:t>Conflicto interfuncional.</w:t>
            </w:r>
          </w:p>
        </w:tc>
        <w:tc>
          <w:tcPr>
            <w:tcW w:type="dxa" w:w="1790"/>
            <w:vAlign w:val="top"/>
          </w:tcPr>
          <w:p>
            <w:r>
              <w:rPr>
                <w:sz w:val="12"/>
              </w:rPr>
              <w:t>A Reunión para desahogo | B Outcome compartido, hechos, handoffs, owners y reglas | C Elegir culpable | D Separarlas</w:t>
            </w:r>
          </w:p>
        </w:tc>
        <w:tc>
          <w:tcPr>
            <w:tcW w:type="dxa" w:w="1790"/>
            <w:vAlign w:val="top"/>
          </w:tcPr>
          <w:p>
            <w:r>
              <w:rPr>
                <w:sz w:val="12"/>
              </w:rPr>
              <w:t>B=4,A=1,C=0,D=0</w:t>
            </w:r>
          </w:p>
        </w:tc>
        <w:tc>
          <w:tcPr>
            <w:tcW w:type="dxa" w:w="1790"/>
            <w:vAlign w:val="top"/>
          </w:tcPr>
          <w:p>
            <w:r>
              <w:rPr>
                <w:sz w:val="12"/>
              </w:rPr>
              <w:t>COM/SYS</w:t>
            </w:r>
          </w:p>
        </w:tc>
      </w:tr>
      <w:tr>
        <w:tc>
          <w:tcPr>
            <w:tcW w:type="dxa" w:w="1790"/>
            <w:vAlign w:val="top"/>
          </w:tcPr>
          <w:p>
            <w:r>
              <w:rPr>
                <w:sz w:val="12"/>
              </w:rPr>
              <w:t>D35</w:t>
            </w:r>
          </w:p>
        </w:tc>
        <w:tc>
          <w:tcPr>
            <w:tcW w:type="dxa" w:w="1790"/>
            <w:vAlign w:val="top"/>
          </w:tcPr>
          <w:p>
            <w:r>
              <w:rPr>
                <w:sz w:val="12"/>
              </w:rPr>
              <w:t>Promedio bueno, dispersión extrema</w:t>
            </w:r>
          </w:p>
        </w:tc>
        <w:tc>
          <w:tcPr>
            <w:tcW w:type="dxa" w:w="1790"/>
            <w:vAlign w:val="top"/>
          </w:tcPr>
          <w:p>
            <w:r>
              <w:rPr>
                <w:sz w:val="12"/>
              </w:rPr>
              <w:t>KPI global en meta pero mitad de clientes mal.</w:t>
            </w:r>
          </w:p>
        </w:tc>
        <w:tc>
          <w:tcPr>
            <w:tcW w:type="dxa" w:w="1790"/>
            <w:vAlign w:val="top"/>
          </w:tcPr>
          <w:p>
            <w:r>
              <w:rPr>
                <w:sz w:val="12"/>
              </w:rPr>
              <w:t>A Celebrar resultado | B Mirar solo promedio | C Segmentar distribución y riesgo antes de concluir | D Subir meta</w:t>
            </w:r>
          </w:p>
        </w:tc>
        <w:tc>
          <w:tcPr>
            <w:tcW w:type="dxa" w:w="1790"/>
            <w:vAlign w:val="top"/>
          </w:tcPr>
          <w:p>
            <w:r>
              <w:rPr>
                <w:sz w:val="12"/>
              </w:rPr>
              <w:t>C=4,B=0,A=0,D=1</w:t>
            </w:r>
          </w:p>
        </w:tc>
        <w:tc>
          <w:tcPr>
            <w:tcW w:type="dxa" w:w="1790"/>
            <w:vAlign w:val="top"/>
          </w:tcPr>
          <w:p>
            <w:r>
              <w:rPr>
                <w:sz w:val="12"/>
              </w:rPr>
              <w:t>CRI/CTL</w:t>
            </w:r>
          </w:p>
        </w:tc>
      </w:tr>
    </w:tbl>
    <w:p>
      <w:pPr>
        <w:pStyle w:val="Heading2"/>
      </w:pPr>
      <w:r>
        <w:t>A3. Preguntas conductuales — D36–D50</w:t>
      </w:r>
    </w:p>
    <w:tbl>
      <w:tblPr>
        <w:tblStyle w:val="TableGrid"/>
        <w:tblW w:type="auto" w:w="0"/>
        <w:jc w:val="center"/>
        <w:tblLook w:firstColumn="1" w:firstRow="1" w:lastColumn="0" w:lastRow="0" w:noHBand="0" w:noVBand="1" w:val="04A0"/>
      </w:tblPr>
      <w:tblGrid>
        <w:gridCol w:w="2685"/>
        <w:gridCol w:w="2685"/>
        <w:gridCol w:w="2685"/>
        <w:gridCol w:w="2685"/>
      </w:tblGrid>
      <w:tr>
        <w:trPr>
          <w:tblHeader w:val="true"/>
        </w:trPr>
        <w:tc>
          <w:tcPr>
            <w:tcW w:type="dxa" w:w="2685"/>
            <w:shd w:fill="111111"/>
          </w:tcPr>
          <w:p>
            <w:r>
              <w:rPr>
                <w:b/>
                <w:color w:val="FFFFFF"/>
                <w:sz w:val="13"/>
              </w:rPr>
              <w:t>ID</w:t>
            </w:r>
          </w:p>
        </w:tc>
        <w:tc>
          <w:tcPr>
            <w:tcW w:type="dxa" w:w="2685"/>
            <w:shd w:fill="111111"/>
          </w:tcPr>
          <w:p>
            <w:r>
              <w:rPr>
                <w:b/>
                <w:color w:val="FFFFFF"/>
                <w:sz w:val="13"/>
              </w:rPr>
              <w:t>Dimensión</w:t>
            </w:r>
          </w:p>
        </w:tc>
        <w:tc>
          <w:tcPr>
            <w:tcW w:type="dxa" w:w="2685"/>
            <w:shd w:fill="111111"/>
          </w:tcPr>
          <w:p>
            <w:r>
              <w:rPr>
                <w:b/>
                <w:color w:val="FFFFFF"/>
                <w:sz w:val="13"/>
              </w:rPr>
              <w:t>Pregunta</w:t>
            </w:r>
          </w:p>
        </w:tc>
        <w:tc>
          <w:tcPr>
            <w:tcW w:type="dxa" w:w="2685"/>
            <w:shd w:fill="111111"/>
          </w:tcPr>
          <w:p>
            <w:r>
              <w:rPr>
                <w:b/>
                <w:color w:val="FFFFFF"/>
                <w:sz w:val="13"/>
              </w:rPr>
              <w:t>Evalúa</w:t>
            </w:r>
          </w:p>
        </w:tc>
      </w:tr>
      <w:tr>
        <w:tc>
          <w:tcPr>
            <w:tcW w:type="dxa" w:w="2685"/>
            <w:vAlign w:val="top"/>
          </w:tcPr>
          <w:p>
            <w:r>
              <w:rPr>
                <w:sz w:val="13"/>
              </w:rPr>
              <w:t>D36</w:t>
            </w:r>
          </w:p>
        </w:tc>
        <w:tc>
          <w:tcPr>
            <w:tcW w:type="dxa" w:w="2685"/>
            <w:vAlign w:val="top"/>
          </w:tcPr>
          <w:p>
            <w:r>
              <w:rPr>
                <w:sz w:val="13"/>
              </w:rPr>
              <w:t>Control</w:t>
            </w:r>
          </w:p>
        </w:tc>
        <w:tc>
          <w:tcPr>
            <w:tcW w:type="dxa" w:w="2685"/>
            <w:vAlign w:val="top"/>
          </w:tcPr>
          <w:p>
            <w:r>
              <w:rPr>
                <w:sz w:val="13"/>
              </w:rPr>
              <w:t>Cuéntame una operación realmente fuera de control que recibiste. ¿Cómo supiste que estaba fuera de control? ¿Qué datos, indicadores, cadencia y herramientas instalaste? ¿Qué cambió?</w:t>
            </w:r>
          </w:p>
        </w:tc>
        <w:tc>
          <w:tcPr>
            <w:tcW w:type="dxa" w:w="2685"/>
            <w:vAlign w:val="top"/>
          </w:tcPr>
          <w:p>
            <w:r>
              <w:rPr>
                <w:sz w:val="13"/>
              </w:rPr>
              <w:t>CTL/SYS</w:t>
            </w:r>
          </w:p>
        </w:tc>
      </w:tr>
      <w:tr>
        <w:tc>
          <w:tcPr>
            <w:tcW w:type="dxa" w:w="2685"/>
            <w:vAlign w:val="top"/>
          </w:tcPr>
          <w:p>
            <w:r>
              <w:rPr>
                <w:sz w:val="13"/>
              </w:rPr>
              <w:t>D37</w:t>
            </w:r>
          </w:p>
        </w:tc>
        <w:tc>
          <w:tcPr>
            <w:tcW w:type="dxa" w:w="2685"/>
            <w:vAlign w:val="top"/>
          </w:tcPr>
          <w:p>
            <w:r>
              <w:rPr>
                <w:sz w:val="13"/>
              </w:rPr>
              <w:t>Supervisión</w:t>
            </w:r>
          </w:p>
        </w:tc>
        <w:tc>
          <w:tcPr>
            <w:tcW w:type="dxa" w:w="2685"/>
            <w:vAlign w:val="top"/>
          </w:tcPr>
          <w:p>
            <w:r>
              <w:rPr>
                <w:sz w:val="13"/>
              </w:rPr>
              <w:t>Háblame de una persona excelente en resultados pero difícil de gestionar. ¿Qué hiciste y qué preservaste?</w:t>
            </w:r>
          </w:p>
        </w:tc>
        <w:tc>
          <w:tcPr>
            <w:tcW w:type="dxa" w:w="2685"/>
            <w:vAlign w:val="top"/>
          </w:tcPr>
          <w:p>
            <w:r>
              <w:rPr>
                <w:sz w:val="13"/>
              </w:rPr>
              <w:t>SUP/COM</w:t>
            </w:r>
          </w:p>
        </w:tc>
      </w:tr>
      <w:tr>
        <w:tc>
          <w:tcPr>
            <w:tcW w:type="dxa" w:w="2685"/>
            <w:vAlign w:val="top"/>
          </w:tcPr>
          <w:p>
            <w:r>
              <w:rPr>
                <w:sz w:val="13"/>
              </w:rPr>
              <w:t>D38</w:t>
            </w:r>
          </w:p>
        </w:tc>
        <w:tc>
          <w:tcPr>
            <w:tcW w:type="dxa" w:w="2685"/>
            <w:vAlign w:val="top"/>
          </w:tcPr>
          <w:p>
            <w:r>
              <w:rPr>
                <w:sz w:val="13"/>
              </w:rPr>
              <w:t>Bajo desempeño</w:t>
            </w:r>
          </w:p>
        </w:tc>
        <w:tc>
          <w:tcPr>
            <w:tcW w:type="dxa" w:w="2685"/>
            <w:vAlign w:val="top"/>
          </w:tcPr>
          <w:p>
            <w:r>
              <w:rPr>
                <w:sz w:val="13"/>
              </w:rPr>
              <w:t>Caso real de alguien que no daba resultados. ¿Cómo diferenciaste falta de capacidad, actitud, claridad o proceso?</w:t>
            </w:r>
          </w:p>
        </w:tc>
        <w:tc>
          <w:tcPr>
            <w:tcW w:type="dxa" w:w="2685"/>
            <w:vAlign w:val="top"/>
          </w:tcPr>
          <w:p>
            <w:r>
              <w:rPr>
                <w:sz w:val="13"/>
              </w:rPr>
              <w:t>SUP/CRI</w:t>
            </w:r>
          </w:p>
        </w:tc>
      </w:tr>
      <w:tr>
        <w:tc>
          <w:tcPr>
            <w:tcW w:type="dxa" w:w="2685"/>
            <w:vAlign w:val="top"/>
          </w:tcPr>
          <w:p>
            <w:r>
              <w:rPr>
                <w:sz w:val="13"/>
              </w:rPr>
              <w:t>D39</w:t>
            </w:r>
          </w:p>
        </w:tc>
        <w:tc>
          <w:tcPr>
            <w:tcW w:type="dxa" w:w="2685"/>
            <w:vAlign w:val="top"/>
          </w:tcPr>
          <w:p>
            <w:r>
              <w:rPr>
                <w:sz w:val="13"/>
              </w:rPr>
              <w:t>Desvinculación</w:t>
            </w:r>
          </w:p>
        </w:tc>
        <w:tc>
          <w:tcPr>
            <w:tcW w:type="dxa" w:w="2685"/>
            <w:vAlign w:val="top"/>
          </w:tcPr>
          <w:p>
            <w:r>
              <w:rPr>
                <w:sz w:val="13"/>
              </w:rPr>
              <w:t>Cuéntame una desvinculación que hayas decidido o recomendado. ¿Qué evidencia acumulaste y qué intentaste antes?</w:t>
            </w:r>
          </w:p>
        </w:tc>
        <w:tc>
          <w:tcPr>
            <w:tcW w:type="dxa" w:w="2685"/>
            <w:vAlign w:val="top"/>
          </w:tcPr>
          <w:p>
            <w:r>
              <w:rPr>
                <w:sz w:val="13"/>
              </w:rPr>
              <w:t>INT/SUP</w:t>
            </w:r>
          </w:p>
        </w:tc>
      </w:tr>
      <w:tr>
        <w:tc>
          <w:tcPr>
            <w:tcW w:type="dxa" w:w="2685"/>
            <w:vAlign w:val="top"/>
          </w:tcPr>
          <w:p>
            <w:r>
              <w:rPr>
                <w:sz w:val="13"/>
              </w:rPr>
              <w:t>D40</w:t>
            </w:r>
          </w:p>
        </w:tc>
        <w:tc>
          <w:tcPr>
            <w:tcW w:type="dxa" w:w="2685"/>
            <w:vAlign w:val="top"/>
          </w:tcPr>
          <w:p>
            <w:r>
              <w:rPr>
                <w:sz w:val="13"/>
              </w:rPr>
              <w:t>Contratación</w:t>
            </w:r>
          </w:p>
        </w:tc>
        <w:tc>
          <w:tcPr>
            <w:tcW w:type="dxa" w:w="2685"/>
            <w:vAlign w:val="top"/>
          </w:tcPr>
          <w:p>
            <w:r>
              <w:rPr>
                <w:sz w:val="13"/>
              </w:rPr>
              <w:t>La peor contratación que hiciste. ¿Qué señal ignoraste y cómo cambiaste el sistema?</w:t>
            </w:r>
          </w:p>
        </w:tc>
        <w:tc>
          <w:tcPr>
            <w:tcW w:type="dxa" w:w="2685"/>
            <w:vAlign w:val="top"/>
          </w:tcPr>
          <w:p>
            <w:r>
              <w:rPr>
                <w:sz w:val="13"/>
              </w:rPr>
              <w:t>LRN/PPL</w:t>
            </w:r>
          </w:p>
        </w:tc>
      </w:tr>
      <w:tr>
        <w:tc>
          <w:tcPr>
            <w:tcW w:type="dxa" w:w="2685"/>
            <w:vAlign w:val="top"/>
          </w:tcPr>
          <w:p>
            <w:r>
              <w:rPr>
                <w:sz w:val="13"/>
              </w:rPr>
              <w:t>D41</w:t>
            </w:r>
          </w:p>
        </w:tc>
        <w:tc>
          <w:tcPr>
            <w:tcW w:type="dxa" w:w="2685"/>
            <w:vAlign w:val="top"/>
          </w:tcPr>
          <w:p>
            <w:r>
              <w:rPr>
                <w:sz w:val="13"/>
              </w:rPr>
              <w:t>Desarrollo</w:t>
            </w:r>
          </w:p>
        </w:tc>
        <w:tc>
          <w:tcPr>
            <w:tcW w:type="dxa" w:w="2685"/>
            <w:vAlign w:val="top"/>
          </w:tcPr>
          <w:p>
            <w:r>
              <w:rPr>
                <w:sz w:val="13"/>
              </w:rPr>
              <w:t>Persona que creció notablemente bajo tu liderazgo. ¿Qué cambiaste en contexto, feedback, responsabilidad y seguimiento?</w:t>
            </w:r>
          </w:p>
        </w:tc>
        <w:tc>
          <w:tcPr>
            <w:tcW w:type="dxa" w:w="2685"/>
            <w:vAlign w:val="top"/>
          </w:tcPr>
          <w:p>
            <w:r>
              <w:rPr>
                <w:sz w:val="13"/>
              </w:rPr>
              <w:t>PPL</w:t>
            </w:r>
          </w:p>
        </w:tc>
      </w:tr>
      <w:tr>
        <w:tc>
          <w:tcPr>
            <w:tcW w:type="dxa" w:w="2685"/>
            <w:vAlign w:val="top"/>
          </w:tcPr>
          <w:p>
            <w:r>
              <w:rPr>
                <w:sz w:val="13"/>
              </w:rPr>
              <w:t>D42</w:t>
            </w:r>
          </w:p>
        </w:tc>
        <w:tc>
          <w:tcPr>
            <w:tcW w:type="dxa" w:w="2685"/>
            <w:vAlign w:val="top"/>
          </w:tcPr>
          <w:p>
            <w:r>
              <w:rPr>
                <w:sz w:val="13"/>
              </w:rPr>
              <w:t>Verdad</w:t>
            </w:r>
          </w:p>
        </w:tc>
        <w:tc>
          <w:tcPr>
            <w:tcW w:type="dxa" w:w="2685"/>
            <w:vAlign w:val="top"/>
          </w:tcPr>
          <w:p>
            <w:r>
              <w:rPr>
                <w:sz w:val="13"/>
              </w:rPr>
              <w:t>Un error tuyo cuyo reporte te perjudicaba. ¿Cuándo informaste y qué cambió después?</w:t>
            </w:r>
          </w:p>
        </w:tc>
        <w:tc>
          <w:tcPr>
            <w:tcW w:type="dxa" w:w="2685"/>
            <w:vAlign w:val="top"/>
          </w:tcPr>
          <w:p>
            <w:r>
              <w:rPr>
                <w:sz w:val="13"/>
              </w:rPr>
              <w:t>INT/OWN</w:t>
            </w:r>
          </w:p>
        </w:tc>
      </w:tr>
      <w:tr>
        <w:tc>
          <w:tcPr>
            <w:tcW w:type="dxa" w:w="2685"/>
            <w:vAlign w:val="top"/>
          </w:tcPr>
          <w:p>
            <w:r>
              <w:rPr>
                <w:sz w:val="13"/>
              </w:rPr>
              <w:t>D43</w:t>
            </w:r>
          </w:p>
        </w:tc>
        <w:tc>
          <w:tcPr>
            <w:tcW w:type="dxa" w:w="2685"/>
            <w:vAlign w:val="top"/>
          </w:tcPr>
          <w:p>
            <w:r>
              <w:rPr>
                <w:sz w:val="13"/>
              </w:rPr>
              <w:t>Comunicación preventiva</w:t>
            </w:r>
          </w:p>
        </w:tc>
        <w:tc>
          <w:tcPr>
            <w:tcW w:type="dxa" w:w="2685"/>
            <w:vAlign w:val="top"/>
          </w:tcPr>
          <w:p>
            <w:r>
              <w:rPr>
                <w:sz w:val="13"/>
              </w:rPr>
              <w:t>Problema que comunicaste antes de que ocurriera. ¿Qué señal débil viste?</w:t>
            </w:r>
          </w:p>
        </w:tc>
        <w:tc>
          <w:tcPr>
            <w:tcW w:type="dxa" w:w="2685"/>
            <w:vAlign w:val="top"/>
          </w:tcPr>
          <w:p>
            <w:r>
              <w:rPr>
                <w:sz w:val="13"/>
              </w:rPr>
              <w:t>COM/CRI</w:t>
            </w:r>
          </w:p>
        </w:tc>
      </w:tr>
      <w:tr>
        <w:tc>
          <w:tcPr>
            <w:tcW w:type="dxa" w:w="2685"/>
            <w:vAlign w:val="top"/>
          </w:tcPr>
          <w:p>
            <w:r>
              <w:rPr>
                <w:sz w:val="13"/>
              </w:rPr>
              <w:t>D44</w:t>
            </w:r>
          </w:p>
        </w:tc>
        <w:tc>
          <w:tcPr>
            <w:tcW w:type="dxa" w:w="2685"/>
            <w:vAlign w:val="top"/>
          </w:tcPr>
          <w:p>
            <w:r>
              <w:rPr>
                <w:sz w:val="13"/>
              </w:rPr>
              <w:t>Sentido crítico</w:t>
            </w:r>
          </w:p>
        </w:tc>
        <w:tc>
          <w:tcPr>
            <w:tcW w:type="dxa" w:w="2685"/>
            <w:vAlign w:val="top"/>
          </w:tcPr>
          <w:p>
            <w:r>
              <w:rPr>
                <w:sz w:val="13"/>
              </w:rPr>
              <w:t>Última vez que cuestionaste una decisión de un jefe. ¿Qué evidencia usaste y cómo actuaste después?</w:t>
            </w:r>
          </w:p>
        </w:tc>
        <w:tc>
          <w:tcPr>
            <w:tcW w:type="dxa" w:w="2685"/>
            <w:vAlign w:val="top"/>
          </w:tcPr>
          <w:p>
            <w:r>
              <w:rPr>
                <w:sz w:val="13"/>
              </w:rPr>
              <w:t>CRI/INT</w:t>
            </w:r>
          </w:p>
        </w:tc>
      </w:tr>
      <w:tr>
        <w:tc>
          <w:tcPr>
            <w:tcW w:type="dxa" w:w="2685"/>
            <w:vAlign w:val="top"/>
          </w:tcPr>
          <w:p>
            <w:r>
              <w:rPr>
                <w:sz w:val="13"/>
              </w:rPr>
              <w:t>D45</w:t>
            </w:r>
          </w:p>
        </w:tc>
        <w:tc>
          <w:tcPr>
            <w:tcW w:type="dxa" w:w="2685"/>
            <w:vAlign w:val="top"/>
          </w:tcPr>
          <w:p>
            <w:r>
              <w:rPr>
                <w:sz w:val="13"/>
              </w:rPr>
              <w:t>Iniciativa</w:t>
            </w:r>
          </w:p>
        </w:tc>
        <w:tc>
          <w:tcPr>
            <w:tcW w:type="dxa" w:w="2685"/>
            <w:vAlign w:val="top"/>
          </w:tcPr>
          <w:p>
            <w:r>
              <w:rPr>
                <w:sz w:val="13"/>
              </w:rPr>
              <w:t>Acción de alto impacto que nadie te pidió. ¿Cómo calculaste que valía la pena?</w:t>
            </w:r>
          </w:p>
        </w:tc>
        <w:tc>
          <w:tcPr>
            <w:tcW w:type="dxa" w:w="2685"/>
            <w:vAlign w:val="top"/>
          </w:tcPr>
          <w:p>
            <w:r>
              <w:rPr>
                <w:sz w:val="13"/>
              </w:rPr>
              <w:t>INI/BUS</w:t>
            </w:r>
          </w:p>
        </w:tc>
      </w:tr>
      <w:tr>
        <w:tc>
          <w:tcPr>
            <w:tcW w:type="dxa" w:w="2685"/>
            <w:vAlign w:val="top"/>
          </w:tcPr>
          <w:p>
            <w:r>
              <w:rPr>
                <w:sz w:val="13"/>
              </w:rPr>
              <w:t>D46</w:t>
            </w:r>
          </w:p>
        </w:tc>
        <w:tc>
          <w:tcPr>
            <w:tcW w:type="dxa" w:w="2685"/>
            <w:vAlign w:val="top"/>
          </w:tcPr>
          <w:p>
            <w:r>
              <w:rPr>
                <w:sz w:val="13"/>
              </w:rPr>
              <w:t>Velocidad</w:t>
            </w:r>
          </w:p>
        </w:tc>
        <w:tc>
          <w:tcPr>
            <w:tcW w:type="dxa" w:w="2685"/>
            <w:vAlign w:val="top"/>
          </w:tcPr>
          <w:p>
            <w:r>
              <w:rPr>
                <w:sz w:val="13"/>
              </w:rPr>
              <w:t>Proyecto que debía tardar semanas y entregaste en días. ¿Qué eliminaste, paralelizaste, automatizaste o pospusiste?</w:t>
            </w:r>
          </w:p>
        </w:tc>
        <w:tc>
          <w:tcPr>
            <w:tcW w:type="dxa" w:w="2685"/>
            <w:vAlign w:val="top"/>
          </w:tcPr>
          <w:p>
            <w:r>
              <w:rPr>
                <w:sz w:val="13"/>
              </w:rPr>
              <w:t>VEL/PRI</w:t>
            </w:r>
          </w:p>
        </w:tc>
      </w:tr>
      <w:tr>
        <w:tc>
          <w:tcPr>
            <w:tcW w:type="dxa" w:w="2685"/>
            <w:vAlign w:val="top"/>
          </w:tcPr>
          <w:p>
            <w:r>
              <w:rPr>
                <w:sz w:val="13"/>
              </w:rPr>
              <w:t>D47</w:t>
            </w:r>
          </w:p>
        </w:tc>
        <w:tc>
          <w:tcPr>
            <w:tcW w:type="dxa" w:w="2685"/>
            <w:vAlign w:val="top"/>
          </w:tcPr>
          <w:p>
            <w:r>
              <w:rPr>
                <w:sz w:val="13"/>
              </w:rPr>
              <w:t>Servicio</w:t>
            </w:r>
          </w:p>
        </w:tc>
        <w:tc>
          <w:tcPr>
            <w:tcW w:type="dxa" w:w="2685"/>
            <w:vAlign w:val="top"/>
          </w:tcPr>
          <w:p>
            <w:r>
              <w:rPr>
                <w:sz w:val="13"/>
              </w:rPr>
              <w:t>Caso donde cumplir el contrato o alcance no era suficiente para servir bien.</w:t>
            </w:r>
          </w:p>
        </w:tc>
        <w:tc>
          <w:tcPr>
            <w:tcW w:type="dxa" w:w="2685"/>
            <w:vAlign w:val="top"/>
          </w:tcPr>
          <w:p>
            <w:r>
              <w:rPr>
                <w:sz w:val="13"/>
              </w:rPr>
              <w:t>SER</w:t>
            </w:r>
          </w:p>
        </w:tc>
      </w:tr>
      <w:tr>
        <w:tc>
          <w:tcPr>
            <w:tcW w:type="dxa" w:w="2685"/>
            <w:vAlign w:val="top"/>
          </w:tcPr>
          <w:p>
            <w:r>
              <w:rPr>
                <w:sz w:val="13"/>
              </w:rPr>
              <w:t>D48</w:t>
            </w:r>
          </w:p>
        </w:tc>
        <w:tc>
          <w:tcPr>
            <w:tcW w:type="dxa" w:w="2685"/>
            <w:vAlign w:val="top"/>
          </w:tcPr>
          <w:p>
            <w:r>
              <w:rPr>
                <w:sz w:val="13"/>
              </w:rPr>
              <w:t>Sistema</w:t>
            </w:r>
          </w:p>
        </w:tc>
        <w:tc>
          <w:tcPr>
            <w:tcW w:type="dxa" w:w="2685"/>
            <w:vAlign w:val="top"/>
          </w:tcPr>
          <w:p>
            <w:r>
              <w:rPr>
                <w:sz w:val="13"/>
              </w:rPr>
              <w:t>Error o actividad repetitiva que convertiste en proceso, SOP, automatización o producto.</w:t>
            </w:r>
          </w:p>
        </w:tc>
        <w:tc>
          <w:tcPr>
            <w:tcW w:type="dxa" w:w="2685"/>
            <w:vAlign w:val="top"/>
          </w:tcPr>
          <w:p>
            <w:r>
              <w:rPr>
                <w:sz w:val="13"/>
              </w:rPr>
              <w:t>SYS/LRN</w:t>
            </w:r>
          </w:p>
        </w:tc>
      </w:tr>
      <w:tr>
        <w:tc>
          <w:tcPr>
            <w:tcW w:type="dxa" w:w="2685"/>
            <w:vAlign w:val="top"/>
          </w:tcPr>
          <w:p>
            <w:r>
              <w:rPr>
                <w:sz w:val="13"/>
              </w:rPr>
              <w:t>D49</w:t>
            </w:r>
          </w:p>
        </w:tc>
        <w:tc>
          <w:tcPr>
            <w:tcW w:type="dxa" w:w="2685"/>
            <w:vAlign w:val="top"/>
          </w:tcPr>
          <w:p>
            <w:r>
              <w:rPr>
                <w:sz w:val="13"/>
              </w:rPr>
              <w:t>Cash/negocio</w:t>
            </w:r>
          </w:p>
        </w:tc>
        <w:tc>
          <w:tcPr>
            <w:tcW w:type="dxa" w:w="2685"/>
            <w:vAlign w:val="top"/>
          </w:tcPr>
          <w:p>
            <w:r>
              <w:rPr>
                <w:sz w:val="13"/>
              </w:rPr>
              <w:t>Decisión en la que elegiste cash, margen o sostenibilidad por encima de volumen.</w:t>
            </w:r>
          </w:p>
        </w:tc>
        <w:tc>
          <w:tcPr>
            <w:tcW w:type="dxa" w:w="2685"/>
            <w:vAlign w:val="top"/>
          </w:tcPr>
          <w:p>
            <w:r>
              <w:rPr>
                <w:sz w:val="13"/>
              </w:rPr>
              <w:t>BUS/DEC</w:t>
            </w:r>
          </w:p>
        </w:tc>
      </w:tr>
      <w:tr>
        <w:tc>
          <w:tcPr>
            <w:tcW w:type="dxa" w:w="2685"/>
            <w:vAlign w:val="top"/>
          </w:tcPr>
          <w:p>
            <w:r>
              <w:rPr>
                <w:sz w:val="13"/>
              </w:rPr>
              <w:t>D50</w:t>
            </w:r>
          </w:p>
        </w:tc>
        <w:tc>
          <w:tcPr>
            <w:tcW w:type="dxa" w:w="2685"/>
            <w:vAlign w:val="top"/>
          </w:tcPr>
          <w:p>
            <w:r>
              <w:rPr>
                <w:sz w:val="13"/>
              </w:rPr>
              <w:t>Crisis</w:t>
            </w:r>
          </w:p>
        </w:tc>
        <w:tc>
          <w:tcPr>
            <w:tcW w:type="dxa" w:w="2685"/>
            <w:vAlign w:val="top"/>
          </w:tcPr>
          <w:p>
            <w:r>
              <w:rPr>
                <w:sz w:val="13"/>
              </w:rPr>
              <w:t>La mayor crisis operativa que lideraste: primera hora, primer día, primera semana.</w:t>
            </w:r>
          </w:p>
        </w:tc>
        <w:tc>
          <w:tcPr>
            <w:tcW w:type="dxa" w:w="2685"/>
            <w:vAlign w:val="top"/>
          </w:tcPr>
          <w:p>
            <w:r>
              <w:rPr>
                <w:sz w:val="13"/>
              </w:rPr>
              <w:t>DEC/COM/PRI</w:t>
            </w:r>
          </w:p>
        </w:tc>
      </w:tr>
    </w:tbl>
    <w:p>
      <w:pPr>
        <w:pStyle w:val="Heading2"/>
      </w:pPr>
      <w:r>
        <w:t>A4. Microcasos directivos — D51–D65</w:t>
      </w:r>
    </w:p>
    <w:tbl>
      <w:tblPr>
        <w:tblStyle w:val="TableGrid"/>
        <w:tblW w:type="auto" w:w="0"/>
        <w:jc w:val="center"/>
        <w:tblLook w:firstColumn="1" w:firstRow="1" w:lastColumn="0" w:lastRow="0" w:noHBand="0" w:noVBand="1" w:val="04A0"/>
      </w:tblPr>
      <w:tblGrid>
        <w:gridCol w:w="2148"/>
        <w:gridCol w:w="2148"/>
        <w:gridCol w:w="2148"/>
        <w:gridCol w:w="2148"/>
        <w:gridCol w:w="2148"/>
      </w:tblGrid>
      <w:tr>
        <w:trPr>
          <w:tblHeader w:val="true"/>
        </w:trPr>
        <w:tc>
          <w:tcPr>
            <w:tcW w:type="dxa" w:w="2148"/>
            <w:shd w:fill="111111"/>
          </w:tcPr>
          <w:p>
            <w:r>
              <w:rPr>
                <w:b/>
                <w:color w:val="FFFFFF"/>
                <w:sz w:val="12"/>
              </w:rPr>
              <w:t>ID</w:t>
            </w:r>
          </w:p>
        </w:tc>
        <w:tc>
          <w:tcPr>
            <w:tcW w:type="dxa" w:w="2148"/>
            <w:shd w:fill="111111"/>
          </w:tcPr>
          <w:p>
            <w:r>
              <w:rPr>
                <w:b/>
                <w:color w:val="FFFFFF"/>
                <w:sz w:val="12"/>
              </w:rPr>
              <w:t>Caso</w:t>
            </w:r>
          </w:p>
        </w:tc>
        <w:tc>
          <w:tcPr>
            <w:tcW w:type="dxa" w:w="2148"/>
            <w:shd w:fill="111111"/>
          </w:tcPr>
          <w:p>
            <w:r>
              <w:rPr>
                <w:b/>
                <w:color w:val="FFFFFF"/>
                <w:sz w:val="12"/>
              </w:rPr>
              <w:t>Consigna</w:t>
            </w:r>
          </w:p>
        </w:tc>
        <w:tc>
          <w:tcPr>
            <w:tcW w:type="dxa" w:w="2148"/>
            <w:shd w:fill="111111"/>
          </w:tcPr>
          <w:p>
            <w:r>
              <w:rPr>
                <w:b/>
                <w:color w:val="FFFFFF"/>
                <w:sz w:val="12"/>
              </w:rPr>
              <w:t>Qué observar</w:t>
            </w:r>
          </w:p>
        </w:tc>
        <w:tc>
          <w:tcPr>
            <w:tcW w:type="dxa" w:w="2148"/>
            <w:shd w:fill="111111"/>
          </w:tcPr>
          <w:p>
            <w:r>
              <w:rPr>
                <w:b/>
                <w:color w:val="FFFFFF"/>
                <w:sz w:val="12"/>
              </w:rPr>
              <w:t>Evalúa</w:t>
            </w:r>
          </w:p>
        </w:tc>
      </w:tr>
      <w:tr>
        <w:tc>
          <w:tcPr>
            <w:tcW w:type="dxa" w:w="2148"/>
            <w:vAlign w:val="top"/>
          </w:tcPr>
          <w:p>
            <w:r>
              <w:rPr>
                <w:sz w:val="12"/>
              </w:rPr>
              <w:t>D51</w:t>
            </w:r>
          </w:p>
        </w:tc>
        <w:tc>
          <w:tcPr>
            <w:tcW w:type="dxa" w:w="2148"/>
            <w:vAlign w:val="top"/>
          </w:tcPr>
          <w:p>
            <w:r>
              <w:rPr>
                <w:sz w:val="12"/>
              </w:rPr>
              <w:t>Portafolio RENASER</w:t>
            </w:r>
          </w:p>
        </w:tc>
        <w:tc>
          <w:tcPr>
            <w:tcW w:type="dxa" w:w="2148"/>
            <w:vAlign w:val="top"/>
          </w:tcPr>
          <w:p>
            <w:r>
              <w:rPr>
                <w:sz w:val="12"/>
              </w:rPr>
              <w:t>6 personas; 5 aplicativos, evento 700, evento 300, 30 clientes y manuales. Diseña prioridades 30 días.</w:t>
            </w:r>
          </w:p>
        </w:tc>
        <w:tc>
          <w:tcPr>
            <w:tcW w:type="dxa" w:w="2148"/>
            <w:vAlign w:val="top"/>
          </w:tcPr>
          <w:p>
            <w:r>
              <w:rPr>
                <w:sz w:val="12"/>
              </w:rPr>
              <w:t>Diagnóstico, tradeoffs, capacidad, cash, owner.</w:t>
            </w:r>
          </w:p>
        </w:tc>
        <w:tc>
          <w:tcPr>
            <w:tcW w:type="dxa" w:w="2148"/>
            <w:vAlign w:val="top"/>
          </w:tcPr>
          <w:p>
            <w:r>
              <w:rPr>
                <w:sz w:val="12"/>
              </w:rPr>
              <w:t>PRI/BUS/DEC</w:t>
            </w:r>
          </w:p>
        </w:tc>
      </w:tr>
      <w:tr>
        <w:tc>
          <w:tcPr>
            <w:tcW w:type="dxa" w:w="2148"/>
            <w:vAlign w:val="top"/>
          </w:tcPr>
          <w:p>
            <w:r>
              <w:rPr>
                <w:sz w:val="12"/>
              </w:rPr>
              <w:t>D52</w:t>
            </w:r>
          </w:p>
        </w:tc>
        <w:tc>
          <w:tcPr>
            <w:tcW w:type="dxa" w:w="2148"/>
            <w:vAlign w:val="top"/>
          </w:tcPr>
          <w:p>
            <w:r>
              <w:rPr>
                <w:sz w:val="12"/>
              </w:rPr>
              <w:t>Evento 700</w:t>
            </w:r>
          </w:p>
        </w:tc>
        <w:tc>
          <w:tcPr>
            <w:tcW w:type="dxa" w:w="2148"/>
            <w:vAlign w:val="top"/>
          </w:tcPr>
          <w:p>
            <w:r>
              <w:rPr>
                <w:sz w:val="12"/>
              </w:rPr>
              <w:t>Show rate histórico 42%. Construye driver tree y calcula qué variable mover primero.</w:t>
            </w:r>
          </w:p>
        </w:tc>
        <w:tc>
          <w:tcPr>
            <w:tcW w:type="dxa" w:w="2148"/>
            <w:vAlign w:val="top"/>
          </w:tcPr>
          <w:p>
            <w:r>
              <w:rPr>
                <w:sz w:val="12"/>
              </w:rPr>
              <w:t>Funnel, hipótesis, matemática básica.</w:t>
            </w:r>
          </w:p>
        </w:tc>
        <w:tc>
          <w:tcPr>
            <w:tcW w:type="dxa" w:w="2148"/>
            <w:vAlign w:val="top"/>
          </w:tcPr>
          <w:p>
            <w:r>
              <w:rPr>
                <w:sz w:val="12"/>
              </w:rPr>
              <w:t>CRI/CTL</w:t>
            </w:r>
          </w:p>
        </w:tc>
      </w:tr>
      <w:tr>
        <w:tc>
          <w:tcPr>
            <w:tcW w:type="dxa" w:w="2148"/>
            <w:vAlign w:val="top"/>
          </w:tcPr>
          <w:p>
            <w:r>
              <w:rPr>
                <w:sz w:val="12"/>
              </w:rPr>
              <w:t>D53</w:t>
            </w:r>
          </w:p>
        </w:tc>
        <w:tc>
          <w:tcPr>
            <w:tcW w:type="dxa" w:w="2148"/>
            <w:vAlign w:val="top"/>
          </w:tcPr>
          <w:p>
            <w:r>
              <w:rPr>
                <w:sz w:val="12"/>
              </w:rPr>
              <w:t>Evento pagado 300</w:t>
            </w:r>
          </w:p>
        </w:tc>
        <w:tc>
          <w:tcPr>
            <w:tcW w:type="dxa" w:w="2148"/>
            <w:vAlign w:val="top"/>
          </w:tcPr>
          <w:p>
            <w:r>
              <w:rPr>
                <w:sz w:val="12"/>
              </w:rPr>
              <w:t>Diseña funnel anuncio→lead→WhatsApp→venta→factura→cash y 5 KPIs maestros.</w:t>
            </w:r>
          </w:p>
        </w:tc>
        <w:tc>
          <w:tcPr>
            <w:tcW w:type="dxa" w:w="2148"/>
            <w:vAlign w:val="top"/>
          </w:tcPr>
          <w:p>
            <w:r>
              <w:rPr>
                <w:sz w:val="12"/>
              </w:rPr>
              <w:t>Economics, revenue quality.</w:t>
            </w:r>
          </w:p>
        </w:tc>
        <w:tc>
          <w:tcPr>
            <w:tcW w:type="dxa" w:w="2148"/>
            <w:vAlign w:val="top"/>
          </w:tcPr>
          <w:p>
            <w:r>
              <w:rPr>
                <w:sz w:val="12"/>
              </w:rPr>
              <w:t>BUS/CTL</w:t>
            </w:r>
          </w:p>
        </w:tc>
      </w:tr>
      <w:tr>
        <w:tc>
          <w:tcPr>
            <w:tcW w:type="dxa" w:w="2148"/>
            <w:vAlign w:val="top"/>
          </w:tcPr>
          <w:p>
            <w:r>
              <w:rPr>
                <w:sz w:val="12"/>
              </w:rPr>
              <w:t>D54</w:t>
            </w:r>
          </w:p>
        </w:tc>
        <w:tc>
          <w:tcPr>
            <w:tcW w:type="dxa" w:w="2148"/>
            <w:vAlign w:val="top"/>
          </w:tcPr>
          <w:p>
            <w:r>
              <w:rPr>
                <w:sz w:val="12"/>
              </w:rPr>
              <w:t>30 clientes</w:t>
            </w:r>
          </w:p>
        </w:tc>
        <w:tc>
          <w:tcPr>
            <w:tcW w:type="dxa" w:w="2148"/>
            <w:vAlign w:val="top"/>
          </w:tcPr>
          <w:p>
            <w:r>
              <w:rPr>
                <w:sz w:val="12"/>
              </w:rPr>
              <w:t>6 están en riesgo. Diseña una revisión semanal que no dependa de perseguir personas.</w:t>
            </w:r>
          </w:p>
        </w:tc>
        <w:tc>
          <w:tcPr>
            <w:tcW w:type="dxa" w:w="2148"/>
            <w:vAlign w:val="top"/>
          </w:tcPr>
          <w:p>
            <w:r>
              <w:rPr>
                <w:sz w:val="12"/>
              </w:rPr>
              <w:t>Leading indicators, owner, triggers.</w:t>
            </w:r>
          </w:p>
        </w:tc>
        <w:tc>
          <w:tcPr>
            <w:tcW w:type="dxa" w:w="2148"/>
            <w:vAlign w:val="top"/>
          </w:tcPr>
          <w:p>
            <w:r>
              <w:rPr>
                <w:sz w:val="12"/>
              </w:rPr>
              <w:t>SER/CTL/SYS</w:t>
            </w:r>
          </w:p>
        </w:tc>
      </w:tr>
      <w:tr>
        <w:tc>
          <w:tcPr>
            <w:tcW w:type="dxa" w:w="2148"/>
            <w:vAlign w:val="top"/>
          </w:tcPr>
          <w:p>
            <w:r>
              <w:rPr>
                <w:sz w:val="12"/>
              </w:rPr>
              <w:t>D55</w:t>
            </w:r>
          </w:p>
        </w:tc>
        <w:tc>
          <w:tcPr>
            <w:tcW w:type="dxa" w:w="2148"/>
            <w:vAlign w:val="top"/>
          </w:tcPr>
          <w:p>
            <w:r>
              <w:rPr>
                <w:sz w:val="12"/>
              </w:rPr>
              <w:t>S/50K por cobrar</w:t>
            </w:r>
          </w:p>
        </w:tc>
        <w:tc>
          <w:tcPr>
            <w:tcW w:type="dxa" w:w="2148"/>
            <w:vAlign w:val="top"/>
          </w:tcPr>
          <w:p>
            <w:r>
              <w:rPr>
                <w:sz w:val="12"/>
              </w:rPr>
              <w:t>Obligaciones en 14 días. Prioriza cobranza y decisiones.</w:t>
            </w:r>
          </w:p>
        </w:tc>
        <w:tc>
          <w:tcPr>
            <w:tcW w:type="dxa" w:w="2148"/>
            <w:vAlign w:val="top"/>
          </w:tcPr>
          <w:p>
            <w:r>
              <w:rPr>
                <w:sz w:val="12"/>
              </w:rPr>
              <w:t>Cash, concentración, escenarios.</w:t>
            </w:r>
          </w:p>
        </w:tc>
        <w:tc>
          <w:tcPr>
            <w:tcW w:type="dxa" w:w="2148"/>
            <w:vAlign w:val="top"/>
          </w:tcPr>
          <w:p>
            <w:r>
              <w:rPr>
                <w:sz w:val="12"/>
              </w:rPr>
              <w:t>BUS/PRI</w:t>
            </w:r>
          </w:p>
        </w:tc>
      </w:tr>
      <w:tr>
        <w:tc>
          <w:tcPr>
            <w:tcW w:type="dxa" w:w="2148"/>
            <w:vAlign w:val="top"/>
          </w:tcPr>
          <w:p>
            <w:r>
              <w:rPr>
                <w:sz w:val="12"/>
              </w:rPr>
              <w:t>D56</w:t>
            </w:r>
          </w:p>
        </w:tc>
        <w:tc>
          <w:tcPr>
            <w:tcW w:type="dxa" w:w="2148"/>
            <w:vAlign w:val="top"/>
          </w:tcPr>
          <w:p>
            <w:r>
              <w:rPr>
                <w:sz w:val="12"/>
              </w:rPr>
              <w:t>Tech 118%</w:t>
            </w:r>
          </w:p>
        </w:tc>
        <w:tc>
          <w:tcPr>
            <w:tcW w:type="dxa" w:w="2148"/>
            <w:vAlign w:val="top"/>
          </w:tcPr>
          <w:p>
            <w:r>
              <w:rPr>
                <w:sz w:val="12"/>
              </w:rPr>
              <w:t>¿Cuándo contratar y cuándo automatizar? Presenta decisión y datos necesarios.</w:t>
            </w:r>
          </w:p>
        </w:tc>
        <w:tc>
          <w:tcPr>
            <w:tcW w:type="dxa" w:w="2148"/>
            <w:vAlign w:val="top"/>
          </w:tcPr>
          <w:p>
            <w:r>
              <w:rPr>
                <w:sz w:val="12"/>
              </w:rPr>
              <w:t>Capacity logic.</w:t>
            </w:r>
          </w:p>
        </w:tc>
        <w:tc>
          <w:tcPr>
            <w:tcW w:type="dxa" w:w="2148"/>
            <w:vAlign w:val="top"/>
          </w:tcPr>
          <w:p>
            <w:r>
              <w:rPr>
                <w:sz w:val="12"/>
              </w:rPr>
              <w:t>BUS/SYS</w:t>
            </w:r>
          </w:p>
        </w:tc>
      </w:tr>
      <w:tr>
        <w:tc>
          <w:tcPr>
            <w:tcW w:type="dxa" w:w="2148"/>
            <w:vAlign w:val="top"/>
          </w:tcPr>
          <w:p>
            <w:r>
              <w:rPr>
                <w:sz w:val="12"/>
              </w:rPr>
              <w:t>D57</w:t>
            </w:r>
          </w:p>
        </w:tc>
        <w:tc>
          <w:tcPr>
            <w:tcW w:type="dxa" w:w="2148"/>
            <w:vAlign w:val="top"/>
          </w:tcPr>
          <w:p>
            <w:r>
              <w:rPr>
                <w:sz w:val="12"/>
              </w:rPr>
              <w:t>People 120/82/55</w:t>
            </w:r>
          </w:p>
        </w:tc>
        <w:tc>
          <w:tcPr>
            <w:tcW w:type="dxa" w:w="2148"/>
            <w:vAlign w:val="top"/>
          </w:tcPr>
          <w:p>
            <w:r>
              <w:rPr>
                <w:sz w:val="12"/>
              </w:rPr>
              <w:t>Tres performers con tendencias distintas. Plan 30 días.</w:t>
            </w:r>
          </w:p>
        </w:tc>
        <w:tc>
          <w:tcPr>
            <w:tcW w:type="dxa" w:w="2148"/>
            <w:vAlign w:val="top"/>
          </w:tcPr>
          <w:p>
            <w:r>
              <w:rPr>
                <w:sz w:val="12"/>
              </w:rPr>
              <w:t>Supervisión diferenciada.</w:t>
            </w:r>
          </w:p>
        </w:tc>
        <w:tc>
          <w:tcPr>
            <w:tcW w:type="dxa" w:w="2148"/>
            <w:vAlign w:val="top"/>
          </w:tcPr>
          <w:p>
            <w:r>
              <w:rPr>
                <w:sz w:val="12"/>
              </w:rPr>
              <w:t>SUP/PPL</w:t>
            </w:r>
          </w:p>
        </w:tc>
      </w:tr>
      <w:tr>
        <w:tc>
          <w:tcPr>
            <w:tcW w:type="dxa" w:w="2148"/>
            <w:vAlign w:val="top"/>
          </w:tcPr>
          <w:p>
            <w:r>
              <w:rPr>
                <w:sz w:val="12"/>
              </w:rPr>
              <w:t>D58</w:t>
            </w:r>
          </w:p>
        </w:tc>
        <w:tc>
          <w:tcPr>
            <w:tcW w:type="dxa" w:w="2148"/>
            <w:vAlign w:val="top"/>
          </w:tcPr>
          <w:p>
            <w:r>
              <w:rPr>
                <w:sz w:val="12"/>
              </w:rPr>
              <w:t>CPL -20%, ventas -25%</w:t>
            </w:r>
          </w:p>
        </w:tc>
        <w:tc>
          <w:tcPr>
            <w:tcW w:type="dxa" w:w="2148"/>
            <w:vAlign w:val="top"/>
          </w:tcPr>
          <w:p>
            <w:r>
              <w:rPr>
                <w:sz w:val="12"/>
              </w:rPr>
              <w:t>¿Qué revisas antes de tocar Ads?</w:t>
            </w:r>
          </w:p>
        </w:tc>
        <w:tc>
          <w:tcPr>
            <w:tcW w:type="dxa" w:w="2148"/>
            <w:vAlign w:val="top"/>
          </w:tcPr>
          <w:p>
            <w:r>
              <w:rPr>
                <w:sz w:val="12"/>
              </w:rPr>
              <w:t>Downstream, attribution, offer.</w:t>
            </w:r>
          </w:p>
        </w:tc>
        <w:tc>
          <w:tcPr>
            <w:tcW w:type="dxa" w:w="2148"/>
            <w:vAlign w:val="top"/>
          </w:tcPr>
          <w:p>
            <w:r>
              <w:rPr>
                <w:sz w:val="12"/>
              </w:rPr>
              <w:t>CRI/BUS</w:t>
            </w:r>
          </w:p>
        </w:tc>
      </w:tr>
      <w:tr>
        <w:tc>
          <w:tcPr>
            <w:tcW w:type="dxa" w:w="2148"/>
            <w:vAlign w:val="top"/>
          </w:tcPr>
          <w:p>
            <w:r>
              <w:rPr>
                <w:sz w:val="12"/>
              </w:rPr>
              <w:t>D59</w:t>
            </w:r>
          </w:p>
        </w:tc>
        <w:tc>
          <w:tcPr>
            <w:tcW w:type="dxa" w:w="2148"/>
            <w:vAlign w:val="top"/>
          </w:tcPr>
          <w:p>
            <w:r>
              <w:rPr>
                <w:sz w:val="12"/>
              </w:rPr>
              <w:t>27 aprobaciones</w:t>
            </w:r>
          </w:p>
        </w:tc>
        <w:tc>
          <w:tcPr>
            <w:tcW w:type="dxa" w:w="2148"/>
            <w:vAlign w:val="top"/>
          </w:tcPr>
          <w:p>
            <w:r>
              <w:rPr>
                <w:sz w:val="12"/>
              </w:rPr>
              <w:t>Rediseña gobierno sin perder control.</w:t>
            </w:r>
          </w:p>
        </w:tc>
        <w:tc>
          <w:tcPr>
            <w:tcW w:type="dxa" w:w="2148"/>
            <w:vAlign w:val="top"/>
          </w:tcPr>
          <w:p>
            <w:r>
              <w:rPr>
                <w:sz w:val="12"/>
              </w:rPr>
              <w:t>Guardrails, delegation, audit.</w:t>
            </w:r>
          </w:p>
        </w:tc>
        <w:tc>
          <w:tcPr>
            <w:tcW w:type="dxa" w:w="2148"/>
            <w:vAlign w:val="top"/>
          </w:tcPr>
          <w:p>
            <w:r>
              <w:rPr>
                <w:sz w:val="12"/>
              </w:rPr>
              <w:t>CTL/SYS</w:t>
            </w:r>
          </w:p>
        </w:tc>
      </w:tr>
      <w:tr>
        <w:tc>
          <w:tcPr>
            <w:tcW w:type="dxa" w:w="2148"/>
            <w:vAlign w:val="top"/>
          </w:tcPr>
          <w:p>
            <w:r>
              <w:rPr>
                <w:sz w:val="12"/>
              </w:rPr>
              <w:t>D60</w:t>
            </w:r>
          </w:p>
        </w:tc>
        <w:tc>
          <w:tcPr>
            <w:tcW w:type="dxa" w:w="2148"/>
            <w:vAlign w:val="top"/>
          </w:tcPr>
          <w:p>
            <w:r>
              <w:rPr>
                <w:sz w:val="12"/>
              </w:rPr>
              <w:t>Nueva unidad Z</w:t>
            </w:r>
          </w:p>
        </w:tc>
        <w:tc>
          <w:tcPr>
            <w:tcW w:type="dxa" w:w="2148"/>
            <w:vAlign w:val="top"/>
          </w:tcPr>
          <w:p>
            <w:r>
              <w:rPr>
                <w:sz w:val="12"/>
              </w:rPr>
              <w:t>Sin revenue, potencial alto. Define hitos para liberar siguiente tramo de recursos.</w:t>
            </w:r>
          </w:p>
        </w:tc>
        <w:tc>
          <w:tcPr>
            <w:tcW w:type="dxa" w:w="2148"/>
            <w:vAlign w:val="top"/>
          </w:tcPr>
          <w:p>
            <w:r>
              <w:rPr>
                <w:sz w:val="12"/>
              </w:rPr>
              <w:t>Optionality, milestones.</w:t>
            </w:r>
          </w:p>
        </w:tc>
        <w:tc>
          <w:tcPr>
            <w:tcW w:type="dxa" w:w="2148"/>
            <w:vAlign w:val="top"/>
          </w:tcPr>
          <w:p>
            <w:r>
              <w:rPr>
                <w:sz w:val="12"/>
              </w:rPr>
              <w:t>DEC/BUS</w:t>
            </w:r>
          </w:p>
        </w:tc>
      </w:tr>
      <w:tr>
        <w:tc>
          <w:tcPr>
            <w:tcW w:type="dxa" w:w="2148"/>
            <w:vAlign w:val="top"/>
          </w:tcPr>
          <w:p>
            <w:r>
              <w:rPr>
                <w:sz w:val="12"/>
              </w:rPr>
              <w:t>D61</w:t>
            </w:r>
          </w:p>
        </w:tc>
        <w:tc>
          <w:tcPr>
            <w:tcW w:type="dxa" w:w="2148"/>
            <w:vAlign w:val="top"/>
          </w:tcPr>
          <w:p>
            <w:r>
              <w:rPr>
                <w:sz w:val="12"/>
              </w:rPr>
              <w:t>Paraíso consume dirección</w:t>
            </w:r>
          </w:p>
        </w:tc>
        <w:tc>
          <w:tcPr>
            <w:tcW w:type="dxa" w:w="2148"/>
            <w:vAlign w:val="top"/>
          </w:tcPr>
          <w:p>
            <w:r>
              <w:rPr>
                <w:sz w:val="12"/>
              </w:rPr>
              <w:t>Diseña gobernanza para que no paralice Core.</w:t>
            </w:r>
          </w:p>
        </w:tc>
        <w:tc>
          <w:tcPr>
            <w:tcW w:type="dxa" w:w="2148"/>
            <w:vAlign w:val="top"/>
          </w:tcPr>
          <w:p>
            <w:r>
              <w:rPr>
                <w:sz w:val="12"/>
              </w:rPr>
              <w:t>Portfolio governance.</w:t>
            </w:r>
          </w:p>
        </w:tc>
        <w:tc>
          <w:tcPr>
            <w:tcW w:type="dxa" w:w="2148"/>
            <w:vAlign w:val="top"/>
          </w:tcPr>
          <w:p>
            <w:r>
              <w:rPr>
                <w:sz w:val="12"/>
              </w:rPr>
              <w:t>PRI/SYS</w:t>
            </w:r>
          </w:p>
        </w:tc>
      </w:tr>
      <w:tr>
        <w:tc>
          <w:tcPr>
            <w:tcW w:type="dxa" w:w="2148"/>
            <w:vAlign w:val="top"/>
          </w:tcPr>
          <w:p>
            <w:r>
              <w:rPr>
                <w:sz w:val="12"/>
              </w:rPr>
              <w:t>D62</w:t>
            </w:r>
          </w:p>
        </w:tc>
        <w:tc>
          <w:tcPr>
            <w:tcW w:type="dxa" w:w="2148"/>
            <w:vAlign w:val="top"/>
          </w:tcPr>
          <w:p>
            <w:r>
              <w:rPr>
                <w:sz w:val="12"/>
              </w:rPr>
              <w:t>Manuales/certificación</w:t>
            </w:r>
          </w:p>
        </w:tc>
        <w:tc>
          <w:tcPr>
            <w:tcW w:type="dxa" w:w="2148"/>
            <w:vAlign w:val="top"/>
          </w:tcPr>
          <w:p>
            <w:r>
              <w:rPr>
                <w:sz w:val="12"/>
              </w:rPr>
              <w:t>Hay que producir calidad en semanas, no meses. Diseña método.</w:t>
            </w:r>
          </w:p>
        </w:tc>
        <w:tc>
          <w:tcPr>
            <w:tcW w:type="dxa" w:w="2148"/>
            <w:vAlign w:val="top"/>
          </w:tcPr>
          <w:p>
            <w:r>
              <w:rPr>
                <w:sz w:val="12"/>
              </w:rPr>
              <w:t>Parallelization, QA.</w:t>
            </w:r>
          </w:p>
        </w:tc>
        <w:tc>
          <w:tcPr>
            <w:tcW w:type="dxa" w:w="2148"/>
            <w:vAlign w:val="top"/>
          </w:tcPr>
          <w:p>
            <w:r>
              <w:rPr>
                <w:sz w:val="12"/>
              </w:rPr>
              <w:t>VEL/SYS</w:t>
            </w:r>
          </w:p>
        </w:tc>
      </w:tr>
      <w:tr>
        <w:tc>
          <w:tcPr>
            <w:tcW w:type="dxa" w:w="2148"/>
            <w:vAlign w:val="top"/>
          </w:tcPr>
          <w:p>
            <w:r>
              <w:rPr>
                <w:sz w:val="12"/>
              </w:rPr>
              <w:t>D63</w:t>
            </w:r>
          </w:p>
        </w:tc>
        <w:tc>
          <w:tcPr>
            <w:tcW w:type="dxa" w:w="2148"/>
            <w:vAlign w:val="top"/>
          </w:tcPr>
          <w:p>
            <w:r>
              <w:rPr>
                <w:sz w:val="12"/>
              </w:rPr>
              <w:t>Cliente pide growth, ops falla</w:t>
            </w:r>
          </w:p>
        </w:tc>
        <w:tc>
          <w:tcPr>
            <w:tcW w:type="dxa" w:w="2148"/>
            <w:vAlign w:val="top"/>
          </w:tcPr>
          <w:p>
            <w:r>
              <w:rPr>
                <w:sz w:val="12"/>
              </w:rPr>
              <w:t>Diseña diagnóstico de consultoría antes de vender más.</w:t>
            </w:r>
          </w:p>
        </w:tc>
        <w:tc>
          <w:tcPr>
            <w:tcW w:type="dxa" w:w="2148"/>
            <w:vAlign w:val="top"/>
          </w:tcPr>
          <w:p>
            <w:r>
              <w:rPr>
                <w:sz w:val="12"/>
              </w:rPr>
              <w:t>Root cause, constraints.</w:t>
            </w:r>
          </w:p>
        </w:tc>
        <w:tc>
          <w:tcPr>
            <w:tcW w:type="dxa" w:w="2148"/>
            <w:vAlign w:val="top"/>
          </w:tcPr>
          <w:p>
            <w:r>
              <w:rPr>
                <w:sz w:val="12"/>
              </w:rPr>
              <w:t>CRI/SER</w:t>
            </w:r>
          </w:p>
        </w:tc>
      </w:tr>
      <w:tr>
        <w:tc>
          <w:tcPr>
            <w:tcW w:type="dxa" w:w="2148"/>
            <w:vAlign w:val="top"/>
          </w:tcPr>
          <w:p>
            <w:r>
              <w:rPr>
                <w:sz w:val="12"/>
              </w:rPr>
              <w:t>D64</w:t>
            </w:r>
          </w:p>
        </w:tc>
        <w:tc>
          <w:tcPr>
            <w:tcW w:type="dxa" w:w="2148"/>
            <w:vAlign w:val="top"/>
          </w:tcPr>
          <w:p>
            <w:r>
              <w:rPr>
                <w:sz w:val="12"/>
              </w:rPr>
              <w:t>3 high performers quieren irse</w:t>
            </w:r>
          </w:p>
        </w:tc>
        <w:tc>
          <w:tcPr>
            <w:tcW w:type="dxa" w:w="2148"/>
            <w:vAlign w:val="top"/>
          </w:tcPr>
          <w:p>
            <w:r>
              <w:rPr>
                <w:sz w:val="12"/>
              </w:rPr>
              <w:t>¿Qué datos pides antes de ofrecer más dinero?</w:t>
            </w:r>
          </w:p>
        </w:tc>
        <w:tc>
          <w:tcPr>
            <w:tcW w:type="dxa" w:w="2148"/>
            <w:vAlign w:val="top"/>
          </w:tcPr>
          <w:p>
            <w:r>
              <w:rPr>
                <w:sz w:val="12"/>
              </w:rPr>
              <w:t>Job design, manager, fit, compensation.</w:t>
            </w:r>
          </w:p>
        </w:tc>
        <w:tc>
          <w:tcPr>
            <w:tcW w:type="dxa" w:w="2148"/>
            <w:vAlign w:val="top"/>
          </w:tcPr>
          <w:p>
            <w:r>
              <w:rPr>
                <w:sz w:val="12"/>
              </w:rPr>
              <w:t>PPL/BUS</w:t>
            </w:r>
          </w:p>
        </w:tc>
      </w:tr>
      <w:tr>
        <w:tc>
          <w:tcPr>
            <w:tcW w:type="dxa" w:w="2148"/>
            <w:vAlign w:val="top"/>
          </w:tcPr>
          <w:p>
            <w:r>
              <w:rPr>
                <w:sz w:val="12"/>
              </w:rPr>
              <w:t>D65</w:t>
            </w:r>
          </w:p>
        </w:tc>
        <w:tc>
          <w:tcPr>
            <w:tcW w:type="dxa" w:w="2148"/>
            <w:vAlign w:val="top"/>
          </w:tcPr>
          <w:p>
            <w:r>
              <w:rPr>
                <w:sz w:val="12"/>
              </w:rPr>
              <w:t>Eliminar 20% trabajo</w:t>
            </w:r>
          </w:p>
        </w:tc>
        <w:tc>
          <w:tcPr>
            <w:tcW w:type="dxa" w:w="2148"/>
            <w:vAlign w:val="top"/>
          </w:tcPr>
          <w:p>
            <w:r>
              <w:rPr>
                <w:sz w:val="12"/>
              </w:rPr>
              <w:t>Sin bajar resultados. ¿Cómo decides qué desaparece?</w:t>
            </w:r>
          </w:p>
        </w:tc>
        <w:tc>
          <w:tcPr>
            <w:tcW w:type="dxa" w:w="2148"/>
            <w:vAlign w:val="top"/>
          </w:tcPr>
          <w:p>
            <w:r>
              <w:rPr>
                <w:sz w:val="12"/>
              </w:rPr>
              <w:t>Value stream, 80/20.</w:t>
            </w:r>
          </w:p>
        </w:tc>
        <w:tc>
          <w:tcPr>
            <w:tcW w:type="dxa" w:w="2148"/>
            <w:vAlign w:val="top"/>
          </w:tcPr>
          <w:p>
            <w:r>
              <w:rPr>
                <w:sz w:val="12"/>
              </w:rPr>
              <w:t>PRI/SYS</w:t>
            </w:r>
          </w:p>
        </w:tc>
      </w:tr>
    </w:tbl>
    <w:p>
      <w:pPr>
        <w:pStyle w:val="Heading2"/>
      </w:pPr>
      <w:r>
        <w:t>A5. Dilemas de prioridad — D66–D80</w:t>
      </w:r>
    </w:p>
    <w:tbl>
      <w:tblPr>
        <w:tblStyle w:val="TableGrid"/>
        <w:tblW w:type="auto" w:w="0"/>
        <w:jc w:val="center"/>
        <w:tblLook w:firstColumn="1" w:firstRow="1" w:lastColumn="0" w:lastRow="0" w:noHBand="0" w:noVBand="1" w:val="04A0"/>
      </w:tblPr>
      <w:tblGrid>
        <w:gridCol w:w="2148"/>
        <w:gridCol w:w="2148"/>
        <w:gridCol w:w="2148"/>
        <w:gridCol w:w="2148"/>
        <w:gridCol w:w="2148"/>
      </w:tblGrid>
      <w:tr>
        <w:trPr>
          <w:tblHeader w:val="true"/>
        </w:trPr>
        <w:tc>
          <w:tcPr>
            <w:tcW w:type="dxa" w:w="2148"/>
            <w:shd w:fill="111111"/>
          </w:tcPr>
          <w:p>
            <w:r>
              <w:rPr>
                <w:b/>
                <w:color w:val="FFFFFF"/>
                <w:sz w:val="12"/>
              </w:rPr>
              <w:t>ID</w:t>
            </w:r>
          </w:p>
        </w:tc>
        <w:tc>
          <w:tcPr>
            <w:tcW w:type="dxa" w:w="2148"/>
            <w:shd w:fill="111111"/>
          </w:tcPr>
          <w:p>
            <w:r>
              <w:rPr>
                <w:b/>
                <w:color w:val="FFFFFF"/>
                <w:sz w:val="12"/>
              </w:rPr>
              <w:t>Dilema</w:t>
            </w:r>
          </w:p>
        </w:tc>
        <w:tc>
          <w:tcPr>
            <w:tcW w:type="dxa" w:w="2148"/>
            <w:shd w:fill="111111"/>
          </w:tcPr>
          <w:p>
            <w:r>
              <w:rPr>
                <w:b/>
                <w:color w:val="FFFFFF"/>
                <w:sz w:val="12"/>
              </w:rPr>
              <w:t>Opciones / contexto</w:t>
            </w:r>
          </w:p>
        </w:tc>
        <w:tc>
          <w:tcPr>
            <w:tcW w:type="dxa" w:w="2148"/>
            <w:shd w:fill="111111"/>
          </w:tcPr>
          <w:p>
            <w:r>
              <w:rPr>
                <w:b/>
                <w:color w:val="FFFFFF"/>
                <w:sz w:val="12"/>
              </w:rPr>
              <w:t>Clave provisional</w:t>
            </w:r>
          </w:p>
        </w:tc>
        <w:tc>
          <w:tcPr>
            <w:tcW w:type="dxa" w:w="2148"/>
            <w:shd w:fill="111111"/>
          </w:tcPr>
          <w:p>
            <w:r>
              <w:rPr>
                <w:b/>
                <w:color w:val="FFFFFF"/>
                <w:sz w:val="12"/>
              </w:rPr>
              <w:t>Evalúa</w:t>
            </w:r>
          </w:p>
        </w:tc>
      </w:tr>
      <w:tr>
        <w:tc>
          <w:tcPr>
            <w:tcW w:type="dxa" w:w="2148"/>
            <w:vAlign w:val="top"/>
          </w:tcPr>
          <w:p>
            <w:r>
              <w:rPr>
                <w:sz w:val="12"/>
              </w:rPr>
              <w:t>D66</w:t>
            </w:r>
          </w:p>
        </w:tc>
        <w:tc>
          <w:tcPr>
            <w:tcW w:type="dxa" w:w="2148"/>
            <w:vAlign w:val="top"/>
          </w:tcPr>
          <w:p>
            <w:r>
              <w:rPr>
                <w:sz w:val="12"/>
              </w:rPr>
              <w:t>Tienes 2 h libres hoy.</w:t>
            </w:r>
          </w:p>
        </w:tc>
        <w:tc>
          <w:tcPr>
            <w:tcW w:type="dxa" w:w="2148"/>
            <w:vAlign w:val="top"/>
          </w:tcPr>
          <w:p>
            <w:r>
              <w:rPr>
                <w:sz w:val="12"/>
              </w:rPr>
              <w:t>A revisar un dashboard estable | B entrevistar un cliente crítico | C documentar un proceso repetido | D acelerar una tarea que vence mañana</w:t>
            </w:r>
          </w:p>
        </w:tc>
        <w:tc>
          <w:tcPr>
            <w:tcW w:type="dxa" w:w="2148"/>
            <w:vAlign w:val="top"/>
          </w:tcPr>
          <w:p>
            <w:r>
              <w:rPr>
                <w:sz w:val="12"/>
              </w:rPr>
              <w:t>B=4,D=3,C=2,A=1 según contexto; candidato debe justificar</w:t>
            </w:r>
          </w:p>
        </w:tc>
        <w:tc>
          <w:tcPr>
            <w:tcW w:type="dxa" w:w="2148"/>
            <w:vAlign w:val="top"/>
          </w:tcPr>
          <w:p>
            <w:r>
              <w:rPr>
                <w:sz w:val="12"/>
              </w:rPr>
              <w:t>PRI/SER</w:t>
            </w:r>
          </w:p>
        </w:tc>
      </w:tr>
      <w:tr>
        <w:tc>
          <w:tcPr>
            <w:tcW w:type="dxa" w:w="2148"/>
            <w:vAlign w:val="top"/>
          </w:tcPr>
          <w:p>
            <w:r>
              <w:rPr>
                <w:sz w:val="12"/>
              </w:rPr>
              <w:t>D67</w:t>
            </w:r>
          </w:p>
        </w:tc>
        <w:tc>
          <w:tcPr>
            <w:tcW w:type="dxa" w:w="2148"/>
            <w:vAlign w:val="top"/>
          </w:tcPr>
          <w:p>
            <w:r>
              <w:rPr>
                <w:sz w:val="12"/>
              </w:rPr>
              <w:t>Un colaborador pide aprobación para una decisión reversible de bajo riesgo.</w:t>
            </w:r>
          </w:p>
        </w:tc>
        <w:tc>
          <w:tcPr>
            <w:tcW w:type="dxa" w:w="2148"/>
            <w:vAlign w:val="top"/>
          </w:tcPr>
          <w:p>
            <w:r>
              <w:rPr>
                <w:sz w:val="12"/>
              </w:rPr>
              <w:t>A aprobar | B devolver con límites para que decida | C decidir tú | D posponer</w:t>
            </w:r>
          </w:p>
        </w:tc>
        <w:tc>
          <w:tcPr>
            <w:tcW w:type="dxa" w:w="2148"/>
            <w:vAlign w:val="top"/>
          </w:tcPr>
          <w:p>
            <w:r>
              <w:rPr>
                <w:sz w:val="12"/>
              </w:rPr>
              <w:t>B=4,A=2,C=1,D=0</w:t>
            </w:r>
          </w:p>
        </w:tc>
        <w:tc>
          <w:tcPr>
            <w:tcW w:type="dxa" w:w="2148"/>
            <w:vAlign w:val="top"/>
          </w:tcPr>
          <w:p>
            <w:r>
              <w:rPr>
                <w:sz w:val="12"/>
              </w:rPr>
              <w:t>PPL/AUT</w:t>
            </w:r>
          </w:p>
        </w:tc>
      </w:tr>
      <w:tr>
        <w:tc>
          <w:tcPr>
            <w:tcW w:type="dxa" w:w="2148"/>
            <w:vAlign w:val="top"/>
          </w:tcPr>
          <w:p>
            <w:r>
              <w:rPr>
                <w:sz w:val="12"/>
              </w:rPr>
              <w:t>D68</w:t>
            </w:r>
          </w:p>
        </w:tc>
        <w:tc>
          <w:tcPr>
            <w:tcW w:type="dxa" w:w="2148"/>
            <w:vAlign w:val="top"/>
          </w:tcPr>
          <w:p>
            <w:r>
              <w:rPr>
                <w:sz w:val="12"/>
              </w:rPr>
              <w:t>El equipo tiene demasiados KPIs.</w:t>
            </w:r>
          </w:p>
        </w:tc>
        <w:tc>
          <w:tcPr>
            <w:tcW w:type="dxa" w:w="2148"/>
            <w:vAlign w:val="top"/>
          </w:tcPr>
          <w:p>
            <w:r>
              <w:rPr>
                <w:sz w:val="12"/>
              </w:rPr>
              <w:t>A añadir resumen | B eliminar los que no disparan decisiones | C exigir actualizar mejor | D crear más dashboards</w:t>
            </w:r>
          </w:p>
        </w:tc>
        <w:tc>
          <w:tcPr>
            <w:tcW w:type="dxa" w:w="2148"/>
            <w:vAlign w:val="top"/>
          </w:tcPr>
          <w:p>
            <w:r>
              <w:rPr>
                <w:sz w:val="12"/>
              </w:rPr>
              <w:t>B=4,A=2,C=1,D=0</w:t>
            </w:r>
          </w:p>
        </w:tc>
        <w:tc>
          <w:tcPr>
            <w:tcW w:type="dxa" w:w="2148"/>
            <w:vAlign w:val="top"/>
          </w:tcPr>
          <w:p>
            <w:r>
              <w:rPr>
                <w:sz w:val="12"/>
              </w:rPr>
              <w:t>CTL/SYS</w:t>
            </w:r>
          </w:p>
        </w:tc>
      </w:tr>
      <w:tr>
        <w:tc>
          <w:tcPr>
            <w:tcW w:type="dxa" w:w="2148"/>
            <w:vAlign w:val="top"/>
          </w:tcPr>
          <w:p>
            <w:r>
              <w:rPr>
                <w:sz w:val="12"/>
              </w:rPr>
              <w:t>D69</w:t>
            </w:r>
          </w:p>
        </w:tc>
        <w:tc>
          <w:tcPr>
            <w:tcW w:type="dxa" w:w="2148"/>
            <w:vAlign w:val="top"/>
          </w:tcPr>
          <w:p>
            <w:r>
              <w:rPr>
                <w:sz w:val="12"/>
              </w:rPr>
              <w:t>Un proyecto estratégico está 10% tarde pero 30% sobre calidad.</w:t>
            </w:r>
          </w:p>
        </w:tc>
        <w:tc>
          <w:tcPr>
            <w:tcW w:type="dxa" w:w="2148"/>
            <w:vAlign w:val="top"/>
          </w:tcPr>
          <w:p>
            <w:r>
              <w:rPr>
                <w:sz w:val="12"/>
              </w:rPr>
              <w:t>A celebrar calidad | B acelerar sin cambios | C revisar si calidad extra crea valor y recortar sobreproceso | D cambiar equipo</w:t>
            </w:r>
          </w:p>
        </w:tc>
        <w:tc>
          <w:tcPr>
            <w:tcW w:type="dxa" w:w="2148"/>
            <w:vAlign w:val="top"/>
          </w:tcPr>
          <w:p>
            <w:r>
              <w:rPr>
                <w:sz w:val="12"/>
              </w:rPr>
              <w:t>C=4,B=2,A=1,D=0</w:t>
            </w:r>
          </w:p>
        </w:tc>
        <w:tc>
          <w:tcPr>
            <w:tcW w:type="dxa" w:w="2148"/>
            <w:vAlign w:val="top"/>
          </w:tcPr>
          <w:p>
            <w:r>
              <w:rPr>
                <w:sz w:val="12"/>
              </w:rPr>
              <w:t>VEL/QUA</w:t>
            </w:r>
          </w:p>
        </w:tc>
      </w:tr>
      <w:tr>
        <w:tc>
          <w:tcPr>
            <w:tcW w:type="dxa" w:w="2148"/>
            <w:vAlign w:val="top"/>
          </w:tcPr>
          <w:p>
            <w:r>
              <w:rPr>
                <w:sz w:val="12"/>
              </w:rPr>
              <w:t>D70</w:t>
            </w:r>
          </w:p>
        </w:tc>
        <w:tc>
          <w:tcPr>
            <w:tcW w:type="dxa" w:w="2148"/>
            <w:vAlign w:val="top"/>
          </w:tcPr>
          <w:p>
            <w:r>
              <w:rPr>
                <w:sz w:val="12"/>
              </w:rPr>
              <w:t>Una idea generó resultado una vez.</w:t>
            </w:r>
          </w:p>
        </w:tc>
        <w:tc>
          <w:tcPr>
            <w:tcW w:type="dxa" w:w="2148"/>
            <w:vAlign w:val="top"/>
          </w:tcPr>
          <w:p>
            <w:r>
              <w:rPr>
                <w:sz w:val="12"/>
              </w:rPr>
              <w:t>A convertir en SOP | B repetir prueba antes de estandarizar | C escalar a toda empresa | D ignorar</w:t>
            </w:r>
          </w:p>
        </w:tc>
        <w:tc>
          <w:tcPr>
            <w:tcW w:type="dxa" w:w="2148"/>
            <w:vAlign w:val="top"/>
          </w:tcPr>
          <w:p>
            <w:r>
              <w:rPr>
                <w:sz w:val="12"/>
              </w:rPr>
              <w:t>B=4,A=2,C=1,D=0</w:t>
            </w:r>
          </w:p>
        </w:tc>
        <w:tc>
          <w:tcPr>
            <w:tcW w:type="dxa" w:w="2148"/>
            <w:vAlign w:val="top"/>
          </w:tcPr>
          <w:p>
            <w:r>
              <w:rPr>
                <w:sz w:val="12"/>
              </w:rPr>
              <w:t>LRN/SYS</w:t>
            </w:r>
          </w:p>
        </w:tc>
      </w:tr>
      <w:tr>
        <w:tc>
          <w:tcPr>
            <w:tcW w:type="dxa" w:w="2148"/>
            <w:vAlign w:val="top"/>
          </w:tcPr>
          <w:p>
            <w:r>
              <w:rPr>
                <w:sz w:val="12"/>
              </w:rPr>
              <w:t>D71</w:t>
            </w:r>
          </w:p>
        </w:tc>
        <w:tc>
          <w:tcPr>
            <w:tcW w:type="dxa" w:w="2148"/>
            <w:vAlign w:val="top"/>
          </w:tcPr>
          <w:p>
            <w:r>
              <w:rPr>
                <w:sz w:val="12"/>
              </w:rPr>
              <w:t>Fundador pide urgencia no conectada a objetivo.</w:t>
            </w:r>
          </w:p>
        </w:tc>
        <w:tc>
          <w:tcPr>
            <w:tcW w:type="dxa" w:w="2148"/>
            <w:vAlign w:val="top"/>
          </w:tcPr>
          <w:p>
            <w:r>
              <w:rPr>
                <w:sz w:val="12"/>
              </w:rPr>
              <w:t>A hacerla | B ignorar | C aclarar impacto y tradeoff antes de desplazar prioridades | D delegarla sin contexto</w:t>
            </w:r>
          </w:p>
        </w:tc>
        <w:tc>
          <w:tcPr>
            <w:tcW w:type="dxa" w:w="2148"/>
            <w:vAlign w:val="top"/>
          </w:tcPr>
          <w:p>
            <w:r>
              <w:rPr>
                <w:sz w:val="12"/>
              </w:rPr>
              <w:t>C=4,A=2,D=1,B=0</w:t>
            </w:r>
          </w:p>
        </w:tc>
        <w:tc>
          <w:tcPr>
            <w:tcW w:type="dxa" w:w="2148"/>
            <w:vAlign w:val="top"/>
          </w:tcPr>
          <w:p>
            <w:r>
              <w:rPr>
                <w:sz w:val="12"/>
              </w:rPr>
              <w:t>COM/PRI</w:t>
            </w:r>
          </w:p>
        </w:tc>
      </w:tr>
      <w:tr>
        <w:tc>
          <w:tcPr>
            <w:tcW w:type="dxa" w:w="2148"/>
            <w:vAlign w:val="top"/>
          </w:tcPr>
          <w:p>
            <w:r>
              <w:rPr>
                <w:sz w:val="12"/>
              </w:rPr>
              <w:t>D72</w:t>
            </w:r>
          </w:p>
        </w:tc>
        <w:tc>
          <w:tcPr>
            <w:tcW w:type="dxa" w:w="2148"/>
            <w:vAlign w:val="top"/>
          </w:tcPr>
          <w:p>
            <w:r>
              <w:rPr>
                <w:sz w:val="12"/>
              </w:rPr>
              <w:t>Manager pide más personas.</w:t>
            </w:r>
          </w:p>
        </w:tc>
        <w:tc>
          <w:tcPr>
            <w:tcW w:type="dxa" w:w="2148"/>
            <w:vAlign w:val="top"/>
          </w:tcPr>
          <w:p>
            <w:r>
              <w:rPr>
                <w:sz w:val="12"/>
              </w:rPr>
              <w:t>A abrir vacante | B negar | C pedir capacity/process evidence | D tercerizar ya</w:t>
            </w:r>
          </w:p>
        </w:tc>
        <w:tc>
          <w:tcPr>
            <w:tcW w:type="dxa" w:w="2148"/>
            <w:vAlign w:val="top"/>
          </w:tcPr>
          <w:p>
            <w:r>
              <w:rPr>
                <w:sz w:val="12"/>
              </w:rPr>
              <w:t>C=4,A=1,D=1,B=0</w:t>
            </w:r>
          </w:p>
        </w:tc>
        <w:tc>
          <w:tcPr>
            <w:tcW w:type="dxa" w:w="2148"/>
            <w:vAlign w:val="top"/>
          </w:tcPr>
          <w:p>
            <w:r>
              <w:rPr>
                <w:sz w:val="12"/>
              </w:rPr>
              <w:t>BUS/SYS</w:t>
            </w:r>
          </w:p>
        </w:tc>
      </w:tr>
      <w:tr>
        <w:tc>
          <w:tcPr>
            <w:tcW w:type="dxa" w:w="2148"/>
            <w:vAlign w:val="top"/>
          </w:tcPr>
          <w:p>
            <w:r>
              <w:rPr>
                <w:sz w:val="12"/>
              </w:rPr>
              <w:t>D73</w:t>
            </w:r>
          </w:p>
        </w:tc>
        <w:tc>
          <w:tcPr>
            <w:tcW w:type="dxa" w:w="2148"/>
            <w:vAlign w:val="top"/>
          </w:tcPr>
          <w:p>
            <w:r>
              <w:rPr>
                <w:sz w:val="12"/>
              </w:rPr>
              <w:t>Cliente grande pide excepción.</w:t>
            </w:r>
          </w:p>
        </w:tc>
        <w:tc>
          <w:tcPr>
            <w:tcW w:type="dxa" w:w="2148"/>
            <w:vAlign w:val="top"/>
          </w:tcPr>
          <w:p>
            <w:r>
              <w:rPr>
                <w:sz w:val="12"/>
              </w:rPr>
              <w:t>A aceptar por facturación | B negar por regla | C valorar impacto, precedentes y costo; excepción explícita si conviene | D que ventas decida</w:t>
            </w:r>
          </w:p>
        </w:tc>
        <w:tc>
          <w:tcPr>
            <w:tcW w:type="dxa" w:w="2148"/>
            <w:vAlign w:val="top"/>
          </w:tcPr>
          <w:p>
            <w:r>
              <w:rPr>
                <w:sz w:val="12"/>
              </w:rPr>
              <w:t>C=4,A=1,B=1,D=0</w:t>
            </w:r>
          </w:p>
        </w:tc>
        <w:tc>
          <w:tcPr>
            <w:tcW w:type="dxa" w:w="2148"/>
            <w:vAlign w:val="top"/>
          </w:tcPr>
          <w:p>
            <w:r>
              <w:rPr>
                <w:sz w:val="12"/>
              </w:rPr>
              <w:t>BUS/SER</w:t>
            </w:r>
          </w:p>
        </w:tc>
      </w:tr>
      <w:tr>
        <w:tc>
          <w:tcPr>
            <w:tcW w:type="dxa" w:w="2148"/>
            <w:vAlign w:val="top"/>
          </w:tcPr>
          <w:p>
            <w:r>
              <w:rPr>
                <w:sz w:val="12"/>
              </w:rPr>
              <w:t>D74</w:t>
            </w:r>
          </w:p>
        </w:tc>
        <w:tc>
          <w:tcPr>
            <w:tcW w:type="dxa" w:w="2148"/>
            <w:vAlign w:val="top"/>
          </w:tcPr>
          <w:p>
            <w:r>
              <w:rPr>
                <w:sz w:val="12"/>
              </w:rPr>
              <w:t>Dos personas tienen misma performance; una crea sistemas y otra depende de seguimiento.</w:t>
            </w:r>
          </w:p>
        </w:tc>
        <w:tc>
          <w:tcPr>
            <w:tcW w:type="dxa" w:w="2148"/>
            <w:vAlign w:val="top"/>
          </w:tcPr>
          <w:p>
            <w:r>
              <w:rPr>
                <w:sz w:val="12"/>
              </w:rPr>
              <w:t>A iguales | B priorizar a quien crea sistemas para crecimiento | C priorizar a quien obedece más | D depende solo de antigüedad</w:t>
            </w:r>
          </w:p>
        </w:tc>
        <w:tc>
          <w:tcPr>
            <w:tcW w:type="dxa" w:w="2148"/>
            <w:vAlign w:val="top"/>
          </w:tcPr>
          <w:p>
            <w:r>
              <w:rPr>
                <w:sz w:val="12"/>
              </w:rPr>
              <w:t>B=4,A=2,C=0,D=0</w:t>
            </w:r>
          </w:p>
        </w:tc>
        <w:tc>
          <w:tcPr>
            <w:tcW w:type="dxa" w:w="2148"/>
            <w:vAlign w:val="top"/>
          </w:tcPr>
          <w:p>
            <w:r>
              <w:rPr>
                <w:sz w:val="12"/>
              </w:rPr>
              <w:t>PPL/SYS</w:t>
            </w:r>
          </w:p>
        </w:tc>
      </w:tr>
      <w:tr>
        <w:tc>
          <w:tcPr>
            <w:tcW w:type="dxa" w:w="2148"/>
            <w:vAlign w:val="top"/>
          </w:tcPr>
          <w:p>
            <w:r>
              <w:rPr>
                <w:sz w:val="12"/>
              </w:rPr>
              <w:t>D75</w:t>
            </w:r>
          </w:p>
        </w:tc>
        <w:tc>
          <w:tcPr>
            <w:tcW w:type="dxa" w:w="2148"/>
            <w:vAlign w:val="top"/>
          </w:tcPr>
          <w:p>
            <w:r>
              <w:rPr>
                <w:sz w:val="12"/>
              </w:rPr>
              <w:t>Te llega una métrica excelente sin fuente clara.</w:t>
            </w:r>
          </w:p>
        </w:tc>
        <w:tc>
          <w:tcPr>
            <w:tcW w:type="dxa" w:w="2148"/>
            <w:vAlign w:val="top"/>
          </w:tcPr>
          <w:p>
            <w:r>
              <w:rPr>
                <w:sz w:val="12"/>
              </w:rPr>
              <w:t>A usarla | B pedir fuente/definición antes de decisión | C promediar con histórico | D ignorarla</w:t>
            </w:r>
          </w:p>
        </w:tc>
        <w:tc>
          <w:tcPr>
            <w:tcW w:type="dxa" w:w="2148"/>
            <w:vAlign w:val="top"/>
          </w:tcPr>
          <w:p>
            <w:r>
              <w:rPr>
                <w:sz w:val="12"/>
              </w:rPr>
              <w:t>B=4,C=1,D=1,A=0</w:t>
            </w:r>
          </w:p>
        </w:tc>
        <w:tc>
          <w:tcPr>
            <w:tcW w:type="dxa" w:w="2148"/>
            <w:vAlign w:val="top"/>
          </w:tcPr>
          <w:p>
            <w:r>
              <w:rPr>
                <w:sz w:val="12"/>
              </w:rPr>
              <w:t>INT/CRI</w:t>
            </w:r>
          </w:p>
        </w:tc>
      </w:tr>
      <w:tr>
        <w:tc>
          <w:tcPr>
            <w:tcW w:type="dxa" w:w="2148"/>
            <w:vAlign w:val="top"/>
          </w:tcPr>
          <w:p>
            <w:r>
              <w:rPr>
                <w:sz w:val="12"/>
              </w:rPr>
              <w:t>D76</w:t>
            </w:r>
          </w:p>
        </w:tc>
        <w:tc>
          <w:tcPr>
            <w:tcW w:type="dxa" w:w="2148"/>
            <w:vAlign w:val="top"/>
          </w:tcPr>
          <w:p>
            <w:r>
              <w:rPr>
                <w:sz w:val="12"/>
              </w:rPr>
              <w:t>Equipo falla por criterio ambiguo.</w:t>
            </w:r>
          </w:p>
        </w:tc>
        <w:tc>
          <w:tcPr>
            <w:tcW w:type="dxa" w:w="2148"/>
            <w:vAlign w:val="top"/>
          </w:tcPr>
          <w:p>
            <w:r>
              <w:rPr>
                <w:sz w:val="12"/>
              </w:rPr>
              <w:t>A feedback individual | B mejorar definition of done y ejemplos | C más supervisión | D contratar QA</w:t>
            </w:r>
          </w:p>
        </w:tc>
        <w:tc>
          <w:tcPr>
            <w:tcW w:type="dxa" w:w="2148"/>
            <w:vAlign w:val="top"/>
          </w:tcPr>
          <w:p>
            <w:r>
              <w:rPr>
                <w:sz w:val="12"/>
              </w:rPr>
              <w:t>B=4,C=2,A=1,D=1</w:t>
            </w:r>
          </w:p>
        </w:tc>
        <w:tc>
          <w:tcPr>
            <w:tcW w:type="dxa" w:w="2148"/>
            <w:vAlign w:val="top"/>
          </w:tcPr>
          <w:p>
            <w:r>
              <w:rPr>
                <w:sz w:val="12"/>
              </w:rPr>
              <w:t>SYS/QUA</w:t>
            </w:r>
          </w:p>
        </w:tc>
      </w:tr>
      <w:tr>
        <w:tc>
          <w:tcPr>
            <w:tcW w:type="dxa" w:w="2148"/>
            <w:vAlign w:val="top"/>
          </w:tcPr>
          <w:p>
            <w:r>
              <w:rPr>
                <w:sz w:val="12"/>
              </w:rPr>
              <w:t>D77</w:t>
            </w:r>
          </w:p>
        </w:tc>
        <w:tc>
          <w:tcPr>
            <w:tcW w:type="dxa" w:w="2148"/>
            <w:vAlign w:val="top"/>
          </w:tcPr>
          <w:p>
            <w:r>
              <w:rPr>
                <w:sz w:val="12"/>
              </w:rPr>
              <w:t>Se puede ahorrar 20h/mes automatizando algo de bajo riesgo.</w:t>
            </w:r>
          </w:p>
        </w:tc>
        <w:tc>
          <w:tcPr>
            <w:tcW w:type="dxa" w:w="2148"/>
            <w:vAlign w:val="top"/>
          </w:tcPr>
          <w:p>
            <w:r>
              <w:rPr>
                <w:sz w:val="12"/>
              </w:rPr>
              <w:t>A automatizar ya sin mapear | B mapear mínimo, probar y medir ahorro | C esperar gran proyecto de automatización | D delegar manual</w:t>
            </w:r>
          </w:p>
        </w:tc>
        <w:tc>
          <w:tcPr>
            <w:tcW w:type="dxa" w:w="2148"/>
            <w:vAlign w:val="top"/>
          </w:tcPr>
          <w:p>
            <w:r>
              <w:rPr>
                <w:sz w:val="12"/>
              </w:rPr>
              <w:t>B=4,A=2,D=1,C=0</w:t>
            </w:r>
          </w:p>
        </w:tc>
        <w:tc>
          <w:tcPr>
            <w:tcW w:type="dxa" w:w="2148"/>
            <w:vAlign w:val="top"/>
          </w:tcPr>
          <w:p>
            <w:r>
              <w:rPr>
                <w:sz w:val="12"/>
              </w:rPr>
              <w:t>SYS/VEL</w:t>
            </w:r>
          </w:p>
        </w:tc>
      </w:tr>
      <w:tr>
        <w:tc>
          <w:tcPr>
            <w:tcW w:type="dxa" w:w="2148"/>
            <w:vAlign w:val="top"/>
          </w:tcPr>
          <w:p>
            <w:r>
              <w:rPr>
                <w:sz w:val="12"/>
              </w:rPr>
              <w:t>D78</w:t>
            </w:r>
          </w:p>
        </w:tc>
        <w:tc>
          <w:tcPr>
            <w:tcW w:type="dxa" w:w="2148"/>
            <w:vAlign w:val="top"/>
          </w:tcPr>
          <w:p>
            <w:r>
              <w:rPr>
                <w:sz w:val="12"/>
              </w:rPr>
              <w:t>Tu mejor líder quiere más autonomía.</w:t>
            </w:r>
          </w:p>
        </w:tc>
        <w:tc>
          <w:tcPr>
            <w:tcW w:type="dxa" w:w="2148"/>
            <w:vAlign w:val="top"/>
          </w:tcPr>
          <w:p>
            <w:r>
              <w:rPr>
                <w:sz w:val="12"/>
              </w:rPr>
              <w:t>A dársela sin límites | B establecer outcomes, guardrails y revisión por excepciones | C mantener control actual | D ascenderlo inmediatamente</w:t>
            </w:r>
          </w:p>
        </w:tc>
        <w:tc>
          <w:tcPr>
            <w:tcW w:type="dxa" w:w="2148"/>
            <w:vAlign w:val="top"/>
          </w:tcPr>
          <w:p>
            <w:r>
              <w:rPr>
                <w:sz w:val="12"/>
              </w:rPr>
              <w:t>B=4,A=2,D=1,C=0</w:t>
            </w:r>
          </w:p>
        </w:tc>
        <w:tc>
          <w:tcPr>
            <w:tcW w:type="dxa" w:w="2148"/>
            <w:vAlign w:val="top"/>
          </w:tcPr>
          <w:p>
            <w:r>
              <w:rPr>
                <w:sz w:val="12"/>
              </w:rPr>
              <w:t>PPL/CTL</w:t>
            </w:r>
          </w:p>
        </w:tc>
      </w:tr>
      <w:tr>
        <w:tc>
          <w:tcPr>
            <w:tcW w:type="dxa" w:w="2148"/>
            <w:vAlign w:val="top"/>
          </w:tcPr>
          <w:p>
            <w:r>
              <w:rPr>
                <w:sz w:val="12"/>
              </w:rPr>
              <w:t>D79</w:t>
            </w:r>
          </w:p>
        </w:tc>
        <w:tc>
          <w:tcPr>
            <w:tcW w:type="dxa" w:w="2148"/>
            <w:vAlign w:val="top"/>
          </w:tcPr>
          <w:p>
            <w:r>
              <w:rPr>
                <w:sz w:val="12"/>
              </w:rPr>
              <w:t>Una mala decisión produjo buen resultado por suerte.</w:t>
            </w:r>
          </w:p>
        </w:tc>
        <w:tc>
          <w:tcPr>
            <w:tcW w:type="dxa" w:w="2148"/>
            <w:vAlign w:val="top"/>
          </w:tcPr>
          <w:p>
            <w:r>
              <w:rPr>
                <w:sz w:val="12"/>
              </w:rPr>
              <w:t>A premiarla | B analizar calidad de decisión separada del outcome | C repetirla | D ignorar</w:t>
            </w:r>
          </w:p>
        </w:tc>
        <w:tc>
          <w:tcPr>
            <w:tcW w:type="dxa" w:w="2148"/>
            <w:vAlign w:val="top"/>
          </w:tcPr>
          <w:p>
            <w:r>
              <w:rPr>
                <w:sz w:val="12"/>
              </w:rPr>
              <w:t>B=4,A=1,C=0,D=0</w:t>
            </w:r>
          </w:p>
        </w:tc>
        <w:tc>
          <w:tcPr>
            <w:tcW w:type="dxa" w:w="2148"/>
            <w:vAlign w:val="top"/>
          </w:tcPr>
          <w:p>
            <w:r>
              <w:rPr>
                <w:sz w:val="12"/>
              </w:rPr>
              <w:t>CRI/DEC</w:t>
            </w:r>
          </w:p>
        </w:tc>
      </w:tr>
      <w:tr>
        <w:tc>
          <w:tcPr>
            <w:tcW w:type="dxa" w:w="2148"/>
            <w:vAlign w:val="top"/>
          </w:tcPr>
          <w:p>
            <w:r>
              <w:rPr>
                <w:sz w:val="12"/>
              </w:rPr>
              <w:t>D80</w:t>
            </w:r>
          </w:p>
        </w:tc>
        <w:tc>
          <w:tcPr>
            <w:tcW w:type="dxa" w:w="2148"/>
            <w:vAlign w:val="top"/>
          </w:tcPr>
          <w:p>
            <w:r>
              <w:rPr>
                <w:sz w:val="12"/>
              </w:rPr>
              <w:t>Una buena decisión produjo mal resultado por un factor improbable.</w:t>
            </w:r>
          </w:p>
        </w:tc>
        <w:tc>
          <w:tcPr>
            <w:tcW w:type="dxa" w:w="2148"/>
            <w:vAlign w:val="top"/>
          </w:tcPr>
          <w:p>
            <w:r>
              <w:rPr>
                <w:sz w:val="12"/>
              </w:rPr>
              <w:t>A castigar | B revisar proceso de decisión y actualizar probabilidades | C decir mala suerte y seguir | D cambiar objetivo</w:t>
            </w:r>
          </w:p>
        </w:tc>
        <w:tc>
          <w:tcPr>
            <w:tcW w:type="dxa" w:w="2148"/>
            <w:vAlign w:val="top"/>
          </w:tcPr>
          <w:p>
            <w:r>
              <w:rPr>
                <w:sz w:val="12"/>
              </w:rPr>
              <w:t>B=4,C=2,A=0,D=0</w:t>
            </w:r>
          </w:p>
        </w:tc>
        <w:tc>
          <w:tcPr>
            <w:tcW w:type="dxa" w:w="2148"/>
            <w:vAlign w:val="top"/>
          </w:tcPr>
          <w:p>
            <w:r>
              <w:rPr>
                <w:sz w:val="12"/>
              </w:rPr>
              <w:t>DEC/LRN</w:t>
            </w:r>
          </w:p>
        </w:tc>
      </w:tr>
    </w:tbl>
    <w:p>
      <w:pPr>
        <w:pStyle w:val="Heading2"/>
      </w:pPr>
      <w:r>
        <w:t>A6. Consistencia, integridad y fit — D81–D90</w:t>
      </w:r>
    </w:p>
    <w:tbl>
      <w:tblPr>
        <w:tblStyle w:val="TableGrid"/>
        <w:tblW w:type="auto" w:w="0"/>
        <w:jc w:val="center"/>
        <w:tblLook w:firstColumn="1" w:firstRow="1" w:lastColumn="0" w:lastRow="0" w:noHBand="0" w:noVBand="1" w:val="04A0"/>
      </w:tblPr>
      <w:tblGrid>
        <w:gridCol w:w="2685"/>
        <w:gridCol w:w="2685"/>
        <w:gridCol w:w="2685"/>
        <w:gridCol w:w="2685"/>
      </w:tblGrid>
      <w:tr>
        <w:trPr>
          <w:tblHeader w:val="true"/>
        </w:trPr>
        <w:tc>
          <w:tcPr>
            <w:tcW w:type="dxa" w:w="2685"/>
            <w:shd w:fill="111111"/>
          </w:tcPr>
          <w:p>
            <w:r>
              <w:rPr>
                <w:b/>
                <w:color w:val="FFFFFF"/>
                <w:sz w:val="13"/>
              </w:rPr>
              <w:t>ID</w:t>
            </w:r>
          </w:p>
        </w:tc>
        <w:tc>
          <w:tcPr>
            <w:tcW w:type="dxa" w:w="2685"/>
            <w:shd w:fill="111111"/>
          </w:tcPr>
          <w:p>
            <w:r>
              <w:rPr>
                <w:b/>
                <w:color w:val="FFFFFF"/>
                <w:sz w:val="13"/>
              </w:rPr>
              <w:t>Pregunta</w:t>
            </w:r>
          </w:p>
        </w:tc>
        <w:tc>
          <w:tcPr>
            <w:tcW w:type="dxa" w:w="2685"/>
            <w:shd w:fill="111111"/>
          </w:tcPr>
          <w:p>
            <w:r>
              <w:rPr>
                <w:b/>
                <w:color w:val="FFFFFF"/>
                <w:sz w:val="13"/>
              </w:rPr>
              <w:t>Lógica interna</w:t>
            </w:r>
          </w:p>
        </w:tc>
        <w:tc>
          <w:tcPr>
            <w:tcW w:type="dxa" w:w="2685"/>
            <w:shd w:fill="111111"/>
          </w:tcPr>
          <w:p>
            <w:r>
              <w:rPr>
                <w:b/>
                <w:color w:val="FFFFFF"/>
                <w:sz w:val="13"/>
              </w:rPr>
              <w:t>Evalúa</w:t>
            </w:r>
          </w:p>
        </w:tc>
      </w:tr>
      <w:tr>
        <w:tc>
          <w:tcPr>
            <w:tcW w:type="dxa" w:w="2685"/>
            <w:vAlign w:val="top"/>
          </w:tcPr>
          <w:p>
            <w:r>
              <w:rPr>
                <w:sz w:val="13"/>
              </w:rPr>
              <w:t>D81</w:t>
            </w:r>
          </w:p>
        </w:tc>
        <w:tc>
          <w:tcPr>
            <w:tcW w:type="dxa" w:w="2685"/>
            <w:vAlign w:val="top"/>
          </w:tcPr>
          <w:p>
            <w:r>
              <w:rPr>
                <w:sz w:val="13"/>
              </w:rPr>
              <w:t>¿Qué dato negativo estarías dispuesto a no comunicar temporalmente para proteger un resultado?</w:t>
            </w:r>
          </w:p>
        </w:tc>
        <w:tc>
          <w:tcPr>
            <w:tcW w:type="dxa" w:w="2685"/>
            <w:vAlign w:val="top"/>
          </w:tcPr>
          <w:p>
            <w:r>
              <w:rPr>
                <w:sz w:val="13"/>
              </w:rPr>
              <w:t>Respuesta esperada: solo razones legítimas de seguridad/confidencialidad; conveniencia = review.</w:t>
            </w:r>
          </w:p>
        </w:tc>
        <w:tc>
          <w:tcPr>
            <w:tcW w:type="dxa" w:w="2685"/>
            <w:vAlign w:val="top"/>
          </w:tcPr>
          <w:p>
            <w:r>
              <w:rPr>
                <w:sz w:val="13"/>
              </w:rPr>
              <w:t>INT</w:t>
            </w:r>
          </w:p>
        </w:tc>
      </w:tr>
      <w:tr>
        <w:tc>
          <w:tcPr>
            <w:tcW w:type="dxa" w:w="2685"/>
            <w:vAlign w:val="top"/>
          </w:tcPr>
          <w:p>
            <w:r>
              <w:rPr>
                <w:sz w:val="13"/>
              </w:rPr>
              <w:t>D82</w:t>
            </w:r>
          </w:p>
        </w:tc>
        <w:tc>
          <w:tcPr>
            <w:tcW w:type="dxa" w:w="2685"/>
            <w:vAlign w:val="top"/>
          </w:tcPr>
          <w:p>
            <w:r>
              <w:rPr>
                <w:sz w:val="13"/>
              </w:rPr>
              <w:t>¿Qué harías si una meta solo puede alcanzarse rompiendo una regla interna no crítica?</w:t>
            </w:r>
          </w:p>
        </w:tc>
        <w:tc>
          <w:tcPr>
            <w:tcW w:type="dxa" w:w="2685"/>
            <w:vAlign w:val="top"/>
          </w:tcPr>
          <w:p>
            <w:r>
              <w:rPr>
                <w:sz w:val="13"/>
              </w:rPr>
              <w:t>Debe diferenciar regla obsoleta vs ocultar incumplimiento; documentar excepción.</w:t>
            </w:r>
          </w:p>
        </w:tc>
        <w:tc>
          <w:tcPr>
            <w:tcW w:type="dxa" w:w="2685"/>
            <w:vAlign w:val="top"/>
          </w:tcPr>
          <w:p>
            <w:r>
              <w:rPr>
                <w:sz w:val="13"/>
              </w:rPr>
              <w:t>INT/DEC</w:t>
            </w:r>
          </w:p>
        </w:tc>
      </w:tr>
      <w:tr>
        <w:tc>
          <w:tcPr>
            <w:tcW w:type="dxa" w:w="2685"/>
            <w:vAlign w:val="top"/>
          </w:tcPr>
          <w:p>
            <w:r>
              <w:rPr>
                <w:sz w:val="13"/>
              </w:rPr>
              <w:t>D83</w:t>
            </w:r>
          </w:p>
        </w:tc>
        <w:tc>
          <w:tcPr>
            <w:tcW w:type="dxa" w:w="2685"/>
            <w:vAlign w:val="top"/>
          </w:tcPr>
          <w:p>
            <w:r>
              <w:rPr>
                <w:sz w:val="13"/>
              </w:rPr>
              <w:t>¿Qué parte de dirigir personas disfrutas menos?</w:t>
            </w:r>
          </w:p>
        </w:tc>
        <w:tc>
          <w:tcPr>
            <w:tcW w:type="dxa" w:w="2685"/>
            <w:vAlign w:val="top"/>
          </w:tcPr>
          <w:p>
            <w:r>
              <w:rPr>
                <w:sz w:val="13"/>
              </w:rPr>
              <w:t>No hay respuesta correcta; evaluar realismo y role fit.</w:t>
            </w:r>
          </w:p>
        </w:tc>
        <w:tc>
          <w:tcPr>
            <w:tcW w:type="dxa" w:w="2685"/>
            <w:vAlign w:val="top"/>
          </w:tcPr>
          <w:p>
            <w:r>
              <w:rPr>
                <w:sz w:val="13"/>
              </w:rPr>
              <w:t>FIT</w:t>
            </w:r>
          </w:p>
        </w:tc>
      </w:tr>
      <w:tr>
        <w:tc>
          <w:tcPr>
            <w:tcW w:type="dxa" w:w="2685"/>
            <w:vAlign w:val="top"/>
          </w:tcPr>
          <w:p>
            <w:r>
              <w:rPr>
                <w:sz w:val="13"/>
              </w:rPr>
              <w:t>D84</w:t>
            </w:r>
          </w:p>
        </w:tc>
        <w:tc>
          <w:tcPr>
            <w:tcW w:type="dxa" w:w="2685"/>
            <w:vAlign w:val="top"/>
          </w:tcPr>
          <w:p>
            <w:r>
              <w:rPr>
                <w:sz w:val="13"/>
              </w:rPr>
              <w:t>¿Qué tipo de feedback te hace rendir peor?</w:t>
            </w:r>
          </w:p>
        </w:tc>
        <w:tc>
          <w:tcPr>
            <w:tcW w:type="dxa" w:w="2685"/>
            <w:vAlign w:val="top"/>
          </w:tcPr>
          <w:p>
            <w:r>
              <w:rPr>
                <w:sz w:val="13"/>
              </w:rPr>
              <w:t>Advisory: expectativas y madurez, no filtro.</w:t>
            </w:r>
          </w:p>
        </w:tc>
        <w:tc>
          <w:tcPr>
            <w:tcW w:type="dxa" w:w="2685"/>
            <w:vAlign w:val="top"/>
          </w:tcPr>
          <w:p>
            <w:r>
              <w:rPr>
                <w:sz w:val="13"/>
              </w:rPr>
              <w:t>FIT</w:t>
            </w:r>
          </w:p>
        </w:tc>
      </w:tr>
      <w:tr>
        <w:tc>
          <w:tcPr>
            <w:tcW w:type="dxa" w:w="2685"/>
            <w:vAlign w:val="top"/>
          </w:tcPr>
          <w:p>
            <w:r>
              <w:rPr>
                <w:sz w:val="13"/>
              </w:rPr>
              <w:t>D85</w:t>
            </w:r>
          </w:p>
        </w:tc>
        <w:tc>
          <w:tcPr>
            <w:tcW w:type="dxa" w:w="2685"/>
            <w:vAlign w:val="top"/>
          </w:tcPr>
          <w:p>
            <w:r>
              <w:rPr>
                <w:sz w:val="13"/>
              </w:rPr>
              <w:t>¿Qué porcentaje de tus decisiones importantes debería poder tomar tu equipo sin ti? Explica.</w:t>
            </w:r>
          </w:p>
        </w:tc>
        <w:tc>
          <w:tcPr>
            <w:tcW w:type="dxa" w:w="2685"/>
            <w:vAlign w:val="top"/>
          </w:tcPr>
          <w:p>
            <w:r>
              <w:rPr>
                <w:sz w:val="13"/>
              </w:rPr>
              <w:t>Contrastar delegación/control.</w:t>
            </w:r>
          </w:p>
        </w:tc>
        <w:tc>
          <w:tcPr>
            <w:tcW w:type="dxa" w:w="2685"/>
            <w:vAlign w:val="top"/>
          </w:tcPr>
          <w:p>
            <w:r>
              <w:rPr>
                <w:sz w:val="13"/>
              </w:rPr>
              <w:t>PPL/CTL</w:t>
            </w:r>
          </w:p>
        </w:tc>
      </w:tr>
      <w:tr>
        <w:tc>
          <w:tcPr>
            <w:tcW w:type="dxa" w:w="2685"/>
            <w:vAlign w:val="top"/>
          </w:tcPr>
          <w:p>
            <w:r>
              <w:rPr>
                <w:sz w:val="13"/>
              </w:rPr>
              <w:t>D86</w:t>
            </w:r>
          </w:p>
        </w:tc>
        <w:tc>
          <w:tcPr>
            <w:tcW w:type="dxa" w:w="2685"/>
            <w:vAlign w:val="top"/>
          </w:tcPr>
          <w:p>
            <w:r>
              <w:rPr>
                <w:sz w:val="13"/>
              </w:rPr>
              <w:t>¿Cuándo pedir ayuda demuestra alto rendimiento y cuándo dependencia?</w:t>
            </w:r>
          </w:p>
        </w:tc>
        <w:tc>
          <w:tcPr>
            <w:tcW w:type="dxa" w:w="2685"/>
            <w:vAlign w:val="top"/>
          </w:tcPr>
          <w:p>
            <w:r>
              <w:rPr>
                <w:sz w:val="13"/>
              </w:rPr>
              <w:t>Criterio de escalamiento.</w:t>
            </w:r>
          </w:p>
        </w:tc>
        <w:tc>
          <w:tcPr>
            <w:tcW w:type="dxa" w:w="2685"/>
            <w:vAlign w:val="top"/>
          </w:tcPr>
          <w:p>
            <w:r>
              <w:rPr>
                <w:sz w:val="13"/>
              </w:rPr>
              <w:t>AUT/COM</w:t>
            </w:r>
          </w:p>
        </w:tc>
      </w:tr>
      <w:tr>
        <w:tc>
          <w:tcPr>
            <w:tcW w:type="dxa" w:w="2685"/>
            <w:vAlign w:val="top"/>
          </w:tcPr>
          <w:p>
            <w:r>
              <w:rPr>
                <w:sz w:val="13"/>
              </w:rPr>
              <w:t>D87</w:t>
            </w:r>
          </w:p>
        </w:tc>
        <w:tc>
          <w:tcPr>
            <w:tcW w:type="dxa" w:w="2685"/>
            <w:vAlign w:val="top"/>
          </w:tcPr>
          <w:p>
            <w:r>
              <w:rPr>
                <w:sz w:val="13"/>
              </w:rPr>
              <w:t>¿Qué te haría renunciar a un trabajo aunque la compensación fuera buena?</w:t>
            </w:r>
          </w:p>
        </w:tc>
        <w:tc>
          <w:tcPr>
            <w:tcW w:type="dxa" w:w="2685"/>
            <w:vAlign w:val="top"/>
          </w:tcPr>
          <w:p>
            <w:r>
              <w:rPr>
                <w:sz w:val="13"/>
              </w:rPr>
              <w:t>Retention hypothesis; no puntuación HPI.</w:t>
            </w:r>
          </w:p>
        </w:tc>
        <w:tc>
          <w:tcPr>
            <w:tcW w:type="dxa" w:w="2685"/>
            <w:vAlign w:val="top"/>
          </w:tcPr>
          <w:p>
            <w:r>
              <w:rPr>
                <w:sz w:val="13"/>
              </w:rPr>
              <w:t>FIT</w:t>
            </w:r>
          </w:p>
        </w:tc>
      </w:tr>
      <w:tr>
        <w:tc>
          <w:tcPr>
            <w:tcW w:type="dxa" w:w="2685"/>
            <w:vAlign w:val="top"/>
          </w:tcPr>
          <w:p>
            <w:r>
              <w:rPr>
                <w:sz w:val="13"/>
              </w:rPr>
              <w:t>D88</w:t>
            </w:r>
          </w:p>
        </w:tc>
        <w:tc>
          <w:tcPr>
            <w:tcW w:type="dxa" w:w="2685"/>
            <w:vAlign w:val="top"/>
          </w:tcPr>
          <w:p>
            <w:r>
              <w:rPr>
                <w:sz w:val="13"/>
              </w:rPr>
              <w:t>¿Qué situación te haría quedarte un año más en una empresa?</w:t>
            </w:r>
          </w:p>
        </w:tc>
        <w:tc>
          <w:tcPr>
            <w:tcW w:type="dxa" w:w="2685"/>
            <w:vAlign w:val="top"/>
          </w:tcPr>
          <w:p>
            <w:r>
              <w:rPr>
                <w:sz w:val="13"/>
              </w:rPr>
              <w:t>Growth/meaning/role fit; advisory.</w:t>
            </w:r>
          </w:p>
        </w:tc>
        <w:tc>
          <w:tcPr>
            <w:tcW w:type="dxa" w:w="2685"/>
            <w:vAlign w:val="top"/>
          </w:tcPr>
          <w:p>
            <w:r>
              <w:rPr>
                <w:sz w:val="13"/>
              </w:rPr>
              <w:t>FIT</w:t>
            </w:r>
          </w:p>
        </w:tc>
      </w:tr>
      <w:tr>
        <w:tc>
          <w:tcPr>
            <w:tcW w:type="dxa" w:w="2685"/>
            <w:vAlign w:val="top"/>
          </w:tcPr>
          <w:p>
            <w:r>
              <w:rPr>
                <w:sz w:val="13"/>
              </w:rPr>
              <w:t>D89</w:t>
            </w:r>
          </w:p>
        </w:tc>
        <w:tc>
          <w:tcPr>
            <w:tcW w:type="dxa" w:w="2685"/>
            <w:vAlign w:val="top"/>
          </w:tcPr>
          <w:p>
            <w:r>
              <w:rPr>
                <w:sz w:val="13"/>
              </w:rPr>
              <w:t>Si tu equipo logra la meta pero tú fuiste innecesario, ¿es éxito o fracaso?</w:t>
            </w:r>
          </w:p>
        </w:tc>
        <w:tc>
          <w:tcPr>
            <w:tcW w:type="dxa" w:w="2685"/>
            <w:vAlign w:val="top"/>
          </w:tcPr>
          <w:p>
            <w:r>
              <w:rPr>
                <w:sz w:val="13"/>
              </w:rPr>
              <w:t>Esperado: éxito si sistema/people funcionan; revisar ego/control.</w:t>
            </w:r>
          </w:p>
        </w:tc>
        <w:tc>
          <w:tcPr>
            <w:tcW w:type="dxa" w:w="2685"/>
            <w:vAlign w:val="top"/>
          </w:tcPr>
          <w:p>
            <w:r>
              <w:rPr>
                <w:sz w:val="13"/>
              </w:rPr>
              <w:t>PPL/SYS</w:t>
            </w:r>
          </w:p>
        </w:tc>
      </w:tr>
      <w:tr>
        <w:tc>
          <w:tcPr>
            <w:tcW w:type="dxa" w:w="2685"/>
            <w:vAlign w:val="top"/>
          </w:tcPr>
          <w:p>
            <w:r>
              <w:rPr>
                <w:sz w:val="13"/>
              </w:rPr>
              <w:t>D90</w:t>
            </w:r>
          </w:p>
        </w:tc>
        <w:tc>
          <w:tcPr>
            <w:tcW w:type="dxa" w:w="2685"/>
            <w:vAlign w:val="top"/>
          </w:tcPr>
          <w:p>
            <w:r>
              <w:rPr>
                <w:sz w:val="13"/>
              </w:rPr>
              <w:t>Si tus datos dicen que tú eres el cuello de botella, ¿qué harías primero?</w:t>
            </w:r>
          </w:p>
        </w:tc>
        <w:tc>
          <w:tcPr>
            <w:tcW w:type="dxa" w:w="2685"/>
            <w:vAlign w:val="top"/>
          </w:tcPr>
          <w:p>
            <w:r>
              <w:rPr>
                <w:sz w:val="13"/>
              </w:rPr>
              <w:t>Ownership y capacidad de rediseñar autoridad.</w:t>
            </w:r>
          </w:p>
        </w:tc>
        <w:tc>
          <w:tcPr>
            <w:tcW w:type="dxa" w:w="2685"/>
            <w:vAlign w:val="top"/>
          </w:tcPr>
          <w:p>
            <w:r>
              <w:rPr>
                <w:sz w:val="13"/>
              </w:rPr>
              <w:t>OWN/SYS</w:t>
            </w:r>
          </w:p>
        </w:tc>
      </w:tr>
    </w:tbl>
    <w:p>
      <w:r>
        <w:br w:type="page"/>
      </w:r>
    </w:p>
    <w:p>
      <w:pPr>
        <w:pStyle w:val="Heading1"/>
      </w:pPr>
      <w:r>
        <w:t>BANCO B — SUPERVISIÓN / COORDINACIÓN (60 preguntas)</w:t>
      </w:r>
    </w:p>
    <w:p>
      <w:r>
        <w:t>Para coordinadores, supervisores, responsables de área y project leads. Aplicación recomendada: 55–75 minutos.</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shd w:fill="111111"/>
          </w:tcPr>
          <w:p>
            <w:r>
              <w:rPr>
                <w:b/>
                <w:color w:val="FFFFFF"/>
                <w:sz w:val="13"/>
              </w:rPr>
              <w:t>ID</w:t>
            </w:r>
          </w:p>
        </w:tc>
        <w:tc>
          <w:tcPr>
            <w:tcW w:type="dxa" w:w="3581"/>
            <w:shd w:fill="111111"/>
          </w:tcPr>
          <w:p>
            <w:r>
              <w:rPr>
                <w:b/>
                <w:color w:val="FFFFFF"/>
                <w:sz w:val="13"/>
              </w:rPr>
              <w:t>Pregunta</w:t>
            </w:r>
          </w:p>
        </w:tc>
        <w:tc>
          <w:tcPr>
            <w:tcW w:type="dxa" w:w="3581"/>
            <w:shd w:fill="111111"/>
          </w:tcPr>
          <w:p>
            <w:r>
              <w:rPr>
                <w:b/>
                <w:color w:val="FFFFFF"/>
                <w:sz w:val="13"/>
              </w:rPr>
              <w:t>Clave interna</w:t>
            </w:r>
          </w:p>
        </w:tc>
      </w:tr>
      <w:tr>
        <w:tc>
          <w:tcPr>
            <w:tcW w:type="dxa" w:w="3581"/>
            <w:vAlign w:val="top"/>
          </w:tcPr>
          <w:p>
            <w:r>
              <w:rPr>
                <w:sz w:val="13"/>
              </w:rPr>
              <w:t>S01</w:t>
            </w:r>
          </w:p>
        </w:tc>
        <w:tc>
          <w:tcPr>
            <w:tcW w:type="dxa" w:w="3581"/>
            <w:vAlign w:val="top"/>
          </w:tcPr>
          <w:p>
            <w:r>
              <w:rPr>
                <w:sz w:val="13"/>
              </w:rPr>
              <w:t>A: Revisar el tablero al inicio y actuar sobre excepciones.</w:t>
              <w:br/>
              <w:t>B: Hablar brevemente con cada responsable antes de revisar datos.</w:t>
            </w:r>
          </w:p>
        </w:tc>
        <w:tc>
          <w:tcPr>
            <w:tcW w:type="dxa" w:w="3581"/>
            <w:vAlign w:val="top"/>
          </w:tcPr>
          <w:p>
            <w:r>
              <w:rPr>
                <w:sz w:val="13"/>
              </w:rPr>
              <w:t>A→CTL+2,PRI+1 | B→COM+2,SUP+1</w:t>
            </w:r>
          </w:p>
        </w:tc>
      </w:tr>
      <w:tr>
        <w:tc>
          <w:tcPr>
            <w:tcW w:type="dxa" w:w="3581"/>
            <w:vAlign w:val="top"/>
          </w:tcPr>
          <w:p>
            <w:r>
              <w:rPr>
                <w:sz w:val="13"/>
              </w:rPr>
              <w:t>S02</w:t>
            </w:r>
          </w:p>
        </w:tc>
        <w:tc>
          <w:tcPr>
            <w:tcW w:type="dxa" w:w="3581"/>
            <w:vAlign w:val="top"/>
          </w:tcPr>
          <w:p>
            <w:r>
              <w:rPr>
                <w:sz w:val="13"/>
              </w:rPr>
              <w:t>A: Corregir un problema al primer indicio.</w:t>
              <w:br/>
              <w:t>B: Esperar un segundo dato si el impacto aún es bajo.</w:t>
            </w:r>
          </w:p>
        </w:tc>
        <w:tc>
          <w:tcPr>
            <w:tcW w:type="dxa" w:w="3581"/>
            <w:vAlign w:val="top"/>
          </w:tcPr>
          <w:p>
            <w:r>
              <w:rPr>
                <w:sz w:val="13"/>
              </w:rPr>
              <w:t>A→INI+2,SUP+1 | B→CRI+2,CTL+1</w:t>
            </w:r>
          </w:p>
        </w:tc>
      </w:tr>
      <w:tr>
        <w:tc>
          <w:tcPr>
            <w:tcW w:type="dxa" w:w="3581"/>
            <w:vAlign w:val="top"/>
          </w:tcPr>
          <w:p>
            <w:r>
              <w:rPr>
                <w:sz w:val="13"/>
              </w:rPr>
              <w:t>S03</w:t>
            </w:r>
          </w:p>
        </w:tc>
        <w:tc>
          <w:tcPr>
            <w:tcW w:type="dxa" w:w="3581"/>
            <w:vAlign w:val="top"/>
          </w:tcPr>
          <w:p>
            <w:r>
              <w:rPr>
                <w:sz w:val="13"/>
              </w:rPr>
              <w:t>A: Crear una plantilla para una tarea repetitiva.</w:t>
              <w:br/>
              <w:t>B: Entrenar a la persona para que comprenda el criterio sin plantilla.</w:t>
            </w:r>
          </w:p>
        </w:tc>
        <w:tc>
          <w:tcPr>
            <w:tcW w:type="dxa" w:w="3581"/>
            <w:vAlign w:val="top"/>
          </w:tcPr>
          <w:p>
            <w:r>
              <w:rPr>
                <w:sz w:val="13"/>
              </w:rPr>
              <w:t>A→SYS+2,VEL+1 | B→LRN+2,QUA+1</w:t>
            </w:r>
          </w:p>
        </w:tc>
      </w:tr>
      <w:tr>
        <w:tc>
          <w:tcPr>
            <w:tcW w:type="dxa" w:w="3581"/>
            <w:vAlign w:val="top"/>
          </w:tcPr>
          <w:p>
            <w:r>
              <w:rPr>
                <w:sz w:val="13"/>
              </w:rPr>
              <w:t>S04</w:t>
            </w:r>
          </w:p>
        </w:tc>
        <w:tc>
          <w:tcPr>
            <w:tcW w:type="dxa" w:w="3581"/>
            <w:vAlign w:val="top"/>
          </w:tcPr>
          <w:p>
            <w:r>
              <w:rPr>
                <w:sz w:val="13"/>
              </w:rPr>
              <w:t>A: Proteger el deadline aunque haya que reducir alcance.</w:t>
              <w:br/>
              <w:t>B: Proteger el alcance aunque haya que renegociar fecha.</w:t>
            </w:r>
          </w:p>
        </w:tc>
        <w:tc>
          <w:tcPr>
            <w:tcW w:type="dxa" w:w="3581"/>
            <w:vAlign w:val="top"/>
          </w:tcPr>
          <w:p>
            <w:r>
              <w:rPr>
                <w:sz w:val="13"/>
              </w:rPr>
              <w:t>A→PRI+2,VEL+1 | B→QUA+2,COM+1</w:t>
            </w:r>
          </w:p>
        </w:tc>
      </w:tr>
      <w:tr>
        <w:tc>
          <w:tcPr>
            <w:tcW w:type="dxa" w:w="3581"/>
            <w:vAlign w:val="top"/>
          </w:tcPr>
          <w:p>
            <w:r>
              <w:rPr>
                <w:sz w:val="13"/>
              </w:rPr>
              <w:t>S05</w:t>
            </w:r>
          </w:p>
        </w:tc>
        <w:tc>
          <w:tcPr>
            <w:tcW w:type="dxa" w:w="3581"/>
            <w:vAlign w:val="top"/>
          </w:tcPr>
          <w:p>
            <w:r>
              <w:rPr>
                <w:sz w:val="13"/>
              </w:rPr>
              <w:t>A: Dar más autonomía al que rinde bien.</w:t>
              <w:br/>
              <w:t>B: Mantener la misma cadencia para todo el equipo.</w:t>
            </w:r>
          </w:p>
        </w:tc>
        <w:tc>
          <w:tcPr>
            <w:tcW w:type="dxa" w:w="3581"/>
            <w:vAlign w:val="top"/>
          </w:tcPr>
          <w:p>
            <w:r>
              <w:rPr>
                <w:sz w:val="13"/>
              </w:rPr>
              <w:t>A→AUT+2,SUP+1 | B→CTL+2,REL+1</w:t>
            </w:r>
          </w:p>
        </w:tc>
      </w:tr>
      <w:tr>
        <w:tc>
          <w:tcPr>
            <w:tcW w:type="dxa" w:w="3581"/>
            <w:vAlign w:val="top"/>
          </w:tcPr>
          <w:p>
            <w:r>
              <w:rPr>
                <w:sz w:val="13"/>
              </w:rPr>
              <w:t>S06</w:t>
            </w:r>
          </w:p>
        </w:tc>
        <w:tc>
          <w:tcPr>
            <w:tcW w:type="dxa" w:w="3581"/>
            <w:vAlign w:val="top"/>
          </w:tcPr>
          <w:p>
            <w:r>
              <w:rPr>
                <w:sz w:val="13"/>
              </w:rPr>
              <w:t>A: Resolver tú una urgencia para proteger al cliente.</w:t>
              <w:br/>
              <w:t>B: Hacer que el owner la resuelva con apoyo.</w:t>
            </w:r>
          </w:p>
        </w:tc>
        <w:tc>
          <w:tcPr>
            <w:tcW w:type="dxa" w:w="3581"/>
            <w:vAlign w:val="top"/>
          </w:tcPr>
          <w:p>
            <w:r>
              <w:rPr>
                <w:sz w:val="13"/>
              </w:rPr>
              <w:t>A→SER+2,VEL+1 | B→SUP+2,PPL+1</w:t>
            </w:r>
          </w:p>
        </w:tc>
      </w:tr>
      <w:tr>
        <w:tc>
          <w:tcPr>
            <w:tcW w:type="dxa" w:w="3581"/>
            <w:vAlign w:val="top"/>
          </w:tcPr>
          <w:p>
            <w:r>
              <w:rPr>
                <w:sz w:val="13"/>
              </w:rPr>
              <w:t>S07</w:t>
            </w:r>
          </w:p>
        </w:tc>
        <w:tc>
          <w:tcPr>
            <w:tcW w:type="dxa" w:w="3581"/>
            <w:vAlign w:val="top"/>
          </w:tcPr>
          <w:p>
            <w:r>
              <w:rPr>
                <w:sz w:val="13"/>
              </w:rPr>
              <w:t>A: Escalar un riesgo con información parcial.</w:t>
              <w:br/>
              <w:t>B: Investigar un poco más antes de escalar.</w:t>
            </w:r>
          </w:p>
        </w:tc>
        <w:tc>
          <w:tcPr>
            <w:tcW w:type="dxa" w:w="3581"/>
            <w:vAlign w:val="top"/>
          </w:tcPr>
          <w:p>
            <w:r>
              <w:rPr>
                <w:sz w:val="13"/>
              </w:rPr>
              <w:t>A→COM+2,DEC+1 | B→CRI+2,CTL+1</w:t>
            </w:r>
          </w:p>
        </w:tc>
      </w:tr>
      <w:tr>
        <w:tc>
          <w:tcPr>
            <w:tcW w:type="dxa" w:w="3581"/>
            <w:vAlign w:val="top"/>
          </w:tcPr>
          <w:p>
            <w:r>
              <w:rPr>
                <w:sz w:val="13"/>
              </w:rPr>
              <w:t>S08</w:t>
            </w:r>
          </w:p>
        </w:tc>
        <w:tc>
          <w:tcPr>
            <w:tcW w:type="dxa" w:w="3581"/>
            <w:vAlign w:val="top"/>
          </w:tcPr>
          <w:p>
            <w:r>
              <w:rPr>
                <w:sz w:val="13"/>
              </w:rPr>
              <w:t>A: Estandarizar después de dos repeticiones.</w:t>
              <w:br/>
              <w:t>B: Esperar más casos antes de convertirlo en SOP.</w:t>
            </w:r>
          </w:p>
        </w:tc>
        <w:tc>
          <w:tcPr>
            <w:tcW w:type="dxa" w:w="3581"/>
            <w:vAlign w:val="top"/>
          </w:tcPr>
          <w:p>
            <w:r>
              <w:rPr>
                <w:sz w:val="13"/>
              </w:rPr>
              <w:t>A→SYS+2,VEL+1 | B→CRI+2,LRN+1</w:t>
            </w:r>
          </w:p>
        </w:tc>
      </w:tr>
      <w:tr>
        <w:tc>
          <w:tcPr>
            <w:tcW w:type="dxa" w:w="3581"/>
            <w:vAlign w:val="top"/>
          </w:tcPr>
          <w:p>
            <w:r>
              <w:rPr>
                <w:sz w:val="13"/>
              </w:rPr>
              <w:t>S09</w:t>
            </w:r>
          </w:p>
        </w:tc>
        <w:tc>
          <w:tcPr>
            <w:tcW w:type="dxa" w:w="3581"/>
            <w:vAlign w:val="top"/>
          </w:tcPr>
          <w:p>
            <w:r>
              <w:rPr>
                <w:sz w:val="13"/>
              </w:rPr>
              <w:t>A: Priorizar a la persona bloqueada en tarea crítica.</w:t>
              <w:br/>
              <w:t>B: Priorizar la tarea que vence primero aunque tenga menor impacto.</w:t>
            </w:r>
          </w:p>
        </w:tc>
        <w:tc>
          <w:tcPr>
            <w:tcW w:type="dxa" w:w="3581"/>
            <w:vAlign w:val="top"/>
          </w:tcPr>
          <w:p>
            <w:r>
              <w:rPr>
                <w:sz w:val="13"/>
              </w:rPr>
              <w:t>A→PRI+2,CTL+1 | B→REL+2,PRI+1</w:t>
            </w:r>
          </w:p>
        </w:tc>
      </w:tr>
      <w:tr>
        <w:tc>
          <w:tcPr>
            <w:tcW w:type="dxa" w:w="3581"/>
            <w:vAlign w:val="top"/>
          </w:tcPr>
          <w:p>
            <w:r>
              <w:rPr>
                <w:sz w:val="13"/>
              </w:rPr>
              <w:t>S10</w:t>
            </w:r>
          </w:p>
        </w:tc>
        <w:tc>
          <w:tcPr>
            <w:tcW w:type="dxa" w:w="3581"/>
            <w:vAlign w:val="top"/>
          </w:tcPr>
          <w:p>
            <w:r>
              <w:rPr>
                <w:sz w:val="13"/>
              </w:rPr>
              <w:t>A: Medir pocas métricas que disparen acciones.</w:t>
              <w:br/>
              <w:t>B: Tener mayor cobertura de métricas para entender mejor el sistema.</w:t>
            </w:r>
          </w:p>
        </w:tc>
        <w:tc>
          <w:tcPr>
            <w:tcW w:type="dxa" w:w="3581"/>
            <w:vAlign w:val="top"/>
          </w:tcPr>
          <w:p>
            <w:r>
              <w:rPr>
                <w:sz w:val="13"/>
              </w:rPr>
              <w:t>A→PRI+2,CTL+1 | B→CRI+2,CTL+1</w:t>
            </w:r>
          </w:p>
        </w:tc>
      </w:tr>
    </w:tbl>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rPr>
          <w:tblHeader w:val="true"/>
        </w:trPr>
        <w:tc>
          <w:tcPr>
            <w:tcW w:type="dxa" w:w="1790"/>
            <w:shd w:fill="111111"/>
          </w:tcPr>
          <w:p>
            <w:r>
              <w:rPr>
                <w:b/>
                <w:color w:val="FFFFFF"/>
                <w:sz w:val="12"/>
              </w:rPr>
              <w:t>ID</w:t>
            </w:r>
          </w:p>
        </w:tc>
        <w:tc>
          <w:tcPr>
            <w:tcW w:type="dxa" w:w="1790"/>
            <w:shd w:fill="111111"/>
          </w:tcPr>
          <w:p>
            <w:r>
              <w:rPr>
                <w:b/>
                <w:color w:val="FFFFFF"/>
                <w:sz w:val="12"/>
              </w:rPr>
              <w:t>Escenario</w:t>
            </w:r>
          </w:p>
        </w:tc>
        <w:tc>
          <w:tcPr>
            <w:tcW w:type="dxa" w:w="1790"/>
            <w:shd w:fill="111111"/>
          </w:tcPr>
          <w:p>
            <w:r>
              <w:rPr>
                <w:b/>
                <w:color w:val="FFFFFF"/>
                <w:sz w:val="12"/>
              </w:rPr>
              <w:t>Situación</w:t>
            </w:r>
          </w:p>
        </w:tc>
        <w:tc>
          <w:tcPr>
            <w:tcW w:type="dxa" w:w="1790"/>
            <w:shd w:fill="111111"/>
          </w:tcPr>
          <w:p>
            <w:r>
              <w:rPr>
                <w:b/>
                <w:color w:val="FFFFFF"/>
                <w:sz w:val="12"/>
              </w:rPr>
              <w:t>Opciones</w:t>
            </w:r>
          </w:p>
        </w:tc>
        <w:tc>
          <w:tcPr>
            <w:tcW w:type="dxa" w:w="1790"/>
            <w:shd w:fill="111111"/>
          </w:tcPr>
          <w:p>
            <w:r>
              <w:rPr>
                <w:b/>
                <w:color w:val="FFFFFF"/>
                <w:sz w:val="12"/>
              </w:rPr>
              <w:t>Score</w:t>
            </w:r>
          </w:p>
        </w:tc>
        <w:tc>
          <w:tcPr>
            <w:tcW w:type="dxa" w:w="1790"/>
            <w:shd w:fill="111111"/>
          </w:tcPr>
          <w:p>
            <w:r>
              <w:rPr>
                <w:b/>
                <w:color w:val="FFFFFF"/>
                <w:sz w:val="12"/>
              </w:rPr>
              <w:t>Evalúa</w:t>
            </w:r>
          </w:p>
        </w:tc>
      </w:tr>
      <w:tr>
        <w:tc>
          <w:tcPr>
            <w:tcW w:type="dxa" w:w="1790"/>
            <w:vAlign w:val="top"/>
          </w:tcPr>
          <w:p>
            <w:r>
              <w:rPr>
                <w:sz w:val="12"/>
              </w:rPr>
              <w:t>S11</w:t>
            </w:r>
          </w:p>
        </w:tc>
        <w:tc>
          <w:tcPr>
            <w:tcW w:type="dxa" w:w="1790"/>
            <w:vAlign w:val="top"/>
          </w:tcPr>
          <w:p>
            <w:r>
              <w:rPr>
                <w:sz w:val="12"/>
              </w:rPr>
              <w:t>Bloqueo 35 min</w:t>
            </w:r>
          </w:p>
        </w:tc>
        <w:tc>
          <w:tcPr>
            <w:tcW w:type="dxa" w:w="1790"/>
            <w:vAlign w:val="top"/>
          </w:tcPr>
          <w:p>
            <w:r>
              <w:rPr>
                <w:sz w:val="12"/>
              </w:rPr>
              <w:t>Persona espera acceso crítico.</w:t>
            </w:r>
          </w:p>
        </w:tc>
        <w:tc>
          <w:tcPr>
            <w:tcW w:type="dxa" w:w="1790"/>
            <w:vAlign w:val="top"/>
          </w:tcPr>
          <w:p>
            <w:r>
              <w:rPr>
                <w:sz w:val="12"/>
              </w:rPr>
              <w:t>A Esperar | B Hacer tú la tarea | C Registrar, alternativa y escalamiento por SLA | D Culpar IT</w:t>
            </w:r>
          </w:p>
        </w:tc>
        <w:tc>
          <w:tcPr>
            <w:tcW w:type="dxa" w:w="1790"/>
            <w:vAlign w:val="top"/>
          </w:tcPr>
          <w:p>
            <w:r>
              <w:rPr>
                <w:sz w:val="12"/>
              </w:rPr>
              <w:t>C=4,B=1,A=0,D=0</w:t>
            </w:r>
          </w:p>
        </w:tc>
        <w:tc>
          <w:tcPr>
            <w:tcW w:type="dxa" w:w="1790"/>
            <w:vAlign w:val="top"/>
          </w:tcPr>
          <w:p>
            <w:r>
              <w:rPr>
                <w:sz w:val="12"/>
              </w:rPr>
              <w:t>CTL/COM</w:t>
            </w:r>
          </w:p>
        </w:tc>
      </w:tr>
      <w:tr>
        <w:tc>
          <w:tcPr>
            <w:tcW w:type="dxa" w:w="1790"/>
            <w:vAlign w:val="top"/>
          </w:tcPr>
          <w:p>
            <w:r>
              <w:rPr>
                <w:sz w:val="12"/>
              </w:rPr>
              <w:t>S12</w:t>
            </w:r>
          </w:p>
        </w:tc>
        <w:tc>
          <w:tcPr>
            <w:tcW w:type="dxa" w:w="1790"/>
            <w:vAlign w:val="top"/>
          </w:tcPr>
          <w:p>
            <w:r>
              <w:rPr>
                <w:sz w:val="12"/>
              </w:rPr>
              <w:t>125% rompe proceso</w:t>
            </w:r>
          </w:p>
        </w:tc>
        <w:tc>
          <w:tcPr>
            <w:tcW w:type="dxa" w:w="1790"/>
            <w:vAlign w:val="top"/>
          </w:tcPr>
          <w:p>
            <w:r>
              <w:rPr>
                <w:sz w:val="12"/>
              </w:rPr>
              <w:t>A Ignorar | B Corregir riesgo preservando performance | C Sancionar | D Quitar responsabilidad</w:t>
            </w:r>
          </w:p>
        </w:tc>
        <w:tc>
          <w:tcPr>
            <w:tcW w:type="dxa" w:w="1790"/>
            <w:vAlign w:val="top"/>
          </w:tcPr>
          <w:p>
            <w:r>
              <w:rPr>
                <w:sz w:val="12"/>
              </w:rPr>
              <w:t>B=4,C=1,D=1,A=0</w:t>
            </w:r>
          </w:p>
        </w:tc>
        <w:tc>
          <w:tcPr>
            <w:tcW w:type="dxa" w:w="1790"/>
            <w:vAlign w:val="top"/>
          </w:tcPr>
          <w:p>
            <w:r>
              <w:rPr>
                <w:sz w:val="12"/>
              </w:rPr>
              <w:t>SUP/CTL</w:t>
            </w:r>
          </w:p>
        </w:tc>
        <w:tc>
          <w:tcPr>
            <w:tcW w:type="dxa" w:w="1790"/>
          </w:tcPr>
          <w:p/>
        </w:tc>
      </w:tr>
      <w:tr>
        <w:tc>
          <w:tcPr>
            <w:tcW w:type="dxa" w:w="1790"/>
            <w:vAlign w:val="top"/>
          </w:tcPr>
          <w:p>
            <w:r>
              <w:rPr>
                <w:sz w:val="12"/>
              </w:rPr>
              <w:t>S13</w:t>
            </w:r>
          </w:p>
        </w:tc>
        <w:tc>
          <w:tcPr>
            <w:tcW w:type="dxa" w:w="1790"/>
            <w:vAlign w:val="top"/>
          </w:tcPr>
          <w:p>
            <w:r>
              <w:rPr>
                <w:sz w:val="12"/>
              </w:rPr>
              <w:t>55% 3 semanas</w:t>
            </w:r>
          </w:p>
        </w:tc>
        <w:tc>
          <w:tcPr>
            <w:tcW w:type="dxa" w:w="1790"/>
            <w:vAlign w:val="top"/>
          </w:tcPr>
          <w:p>
            <w:r>
              <w:rPr>
                <w:sz w:val="12"/>
              </w:rPr>
              <w:t>A Recordar más | B Plan con KPI/causa/checkpoints | C Despedir hoy | D Hacer su trabajo</w:t>
            </w:r>
          </w:p>
        </w:tc>
        <w:tc>
          <w:tcPr>
            <w:tcW w:type="dxa" w:w="1790"/>
            <w:vAlign w:val="top"/>
          </w:tcPr>
          <w:p>
            <w:r>
              <w:rPr>
                <w:sz w:val="12"/>
              </w:rPr>
              <w:t>B=4,C=1,A=0,D=0</w:t>
            </w:r>
          </w:p>
        </w:tc>
        <w:tc>
          <w:tcPr>
            <w:tcW w:type="dxa" w:w="1790"/>
            <w:vAlign w:val="top"/>
          </w:tcPr>
          <w:p>
            <w:r>
              <w:rPr>
                <w:sz w:val="12"/>
              </w:rPr>
              <w:t>SUP</w:t>
            </w:r>
          </w:p>
        </w:tc>
        <w:tc>
          <w:tcPr>
            <w:tcW w:type="dxa" w:w="1790"/>
          </w:tcPr>
          <w:p/>
        </w:tc>
      </w:tr>
      <w:tr>
        <w:tc>
          <w:tcPr>
            <w:tcW w:type="dxa" w:w="1790"/>
            <w:vAlign w:val="top"/>
          </w:tcPr>
          <w:p>
            <w:r>
              <w:rPr>
                <w:sz w:val="12"/>
              </w:rPr>
              <w:t>S14</w:t>
            </w:r>
          </w:p>
        </w:tc>
        <w:tc>
          <w:tcPr>
            <w:tcW w:type="dxa" w:w="1790"/>
            <w:vAlign w:val="top"/>
          </w:tcPr>
          <w:p>
            <w:r>
              <w:rPr>
                <w:sz w:val="12"/>
              </w:rPr>
              <w:t>Seguimiento diario</w:t>
            </w:r>
          </w:p>
        </w:tc>
        <w:tc>
          <w:tcPr>
            <w:tcW w:type="dxa" w:w="1790"/>
            <w:vAlign w:val="top"/>
          </w:tcPr>
          <w:p>
            <w:r>
              <w:rPr>
                <w:sz w:val="12"/>
              </w:rPr>
              <w:t>A Mensajes cada hora | B Tablero+checkpoints+alertas | C Reunión 2h | D Nada</w:t>
            </w:r>
          </w:p>
        </w:tc>
        <w:tc>
          <w:tcPr>
            <w:tcW w:type="dxa" w:w="1790"/>
            <w:vAlign w:val="top"/>
          </w:tcPr>
          <w:p>
            <w:r>
              <w:rPr>
                <w:sz w:val="12"/>
              </w:rPr>
              <w:t>B=4,A=1,C=0,D=0</w:t>
            </w:r>
          </w:p>
        </w:tc>
        <w:tc>
          <w:tcPr>
            <w:tcW w:type="dxa" w:w="1790"/>
            <w:vAlign w:val="top"/>
          </w:tcPr>
          <w:p>
            <w:r>
              <w:rPr>
                <w:sz w:val="12"/>
              </w:rPr>
              <w:t>CTL/SYS</w:t>
            </w:r>
          </w:p>
        </w:tc>
        <w:tc>
          <w:tcPr>
            <w:tcW w:type="dxa" w:w="1790"/>
          </w:tcPr>
          <w:p/>
        </w:tc>
      </w:tr>
      <w:tr>
        <w:tc>
          <w:tcPr>
            <w:tcW w:type="dxa" w:w="1790"/>
            <w:vAlign w:val="top"/>
          </w:tcPr>
          <w:p>
            <w:r>
              <w:rPr>
                <w:sz w:val="12"/>
              </w:rPr>
              <w:t>S15</w:t>
            </w:r>
          </w:p>
        </w:tc>
        <w:tc>
          <w:tcPr>
            <w:tcW w:type="dxa" w:w="1790"/>
            <w:vAlign w:val="top"/>
          </w:tcPr>
          <w:p>
            <w:r>
              <w:rPr>
                <w:sz w:val="12"/>
              </w:rPr>
              <w:t>25% tiempo en reuniones</w:t>
            </w:r>
          </w:p>
        </w:tc>
        <w:tc>
          <w:tcPr>
            <w:tcW w:type="dxa" w:w="1790"/>
            <w:vAlign w:val="top"/>
          </w:tcPr>
          <w:p>
            <w:r>
              <w:rPr>
                <w:sz w:val="12"/>
              </w:rPr>
              <w:t>A Aceptar | B Medir output y eliminar/recortar | C Pedir puntualidad | D Más agendas</w:t>
            </w:r>
          </w:p>
        </w:tc>
        <w:tc>
          <w:tcPr>
            <w:tcW w:type="dxa" w:w="1790"/>
            <w:vAlign w:val="top"/>
          </w:tcPr>
          <w:p>
            <w:r>
              <w:rPr>
                <w:sz w:val="12"/>
              </w:rPr>
              <w:t>B=4,C=1,D=1,A=0</w:t>
            </w:r>
          </w:p>
        </w:tc>
        <w:tc>
          <w:tcPr>
            <w:tcW w:type="dxa" w:w="1790"/>
            <w:vAlign w:val="top"/>
          </w:tcPr>
          <w:p>
            <w:r>
              <w:rPr>
                <w:sz w:val="12"/>
              </w:rPr>
              <w:t>SYS/VEL</w:t>
            </w:r>
          </w:p>
        </w:tc>
        <w:tc>
          <w:tcPr>
            <w:tcW w:type="dxa" w:w="1790"/>
          </w:tcPr>
          <w:p/>
        </w:tc>
      </w:tr>
      <w:tr>
        <w:tc>
          <w:tcPr>
            <w:tcW w:type="dxa" w:w="1790"/>
            <w:vAlign w:val="top"/>
          </w:tcPr>
          <w:p>
            <w:r>
              <w:rPr>
                <w:sz w:val="12"/>
              </w:rPr>
              <w:t>S16</w:t>
            </w:r>
          </w:p>
        </w:tc>
        <w:tc>
          <w:tcPr>
            <w:tcW w:type="dxa" w:w="1790"/>
            <w:vAlign w:val="top"/>
          </w:tcPr>
          <w:p>
            <w:r>
              <w:rPr>
                <w:sz w:val="12"/>
              </w:rPr>
              <w:t>Reporte 12h/mes</w:t>
            </w:r>
          </w:p>
        </w:tc>
        <w:tc>
          <w:tcPr>
            <w:tcW w:type="dxa" w:w="1790"/>
            <w:vAlign w:val="top"/>
          </w:tcPr>
          <w:p>
            <w:r>
              <w:rPr>
                <w:sz w:val="12"/>
              </w:rPr>
              <w:t>A Mantener | B SOP+automatización | C Delegar | D Contratar</w:t>
            </w:r>
          </w:p>
        </w:tc>
        <w:tc>
          <w:tcPr>
            <w:tcW w:type="dxa" w:w="1790"/>
            <w:vAlign w:val="top"/>
          </w:tcPr>
          <w:p>
            <w:r>
              <w:rPr>
                <w:sz w:val="12"/>
              </w:rPr>
              <w:t>B=4,C=1,D=0,A=0</w:t>
            </w:r>
          </w:p>
        </w:tc>
        <w:tc>
          <w:tcPr>
            <w:tcW w:type="dxa" w:w="1790"/>
            <w:vAlign w:val="top"/>
          </w:tcPr>
          <w:p>
            <w:r>
              <w:rPr>
                <w:sz w:val="12"/>
              </w:rPr>
              <w:t>SYS</w:t>
            </w:r>
          </w:p>
        </w:tc>
        <w:tc>
          <w:tcPr>
            <w:tcW w:type="dxa" w:w="1790"/>
          </w:tcPr>
          <w:p/>
        </w:tc>
      </w:tr>
      <w:tr>
        <w:tc>
          <w:tcPr>
            <w:tcW w:type="dxa" w:w="1790"/>
            <w:vAlign w:val="top"/>
          </w:tcPr>
          <w:p>
            <w:r>
              <w:rPr>
                <w:sz w:val="12"/>
              </w:rPr>
              <w:t>S17</w:t>
            </w:r>
          </w:p>
        </w:tc>
        <w:tc>
          <w:tcPr>
            <w:tcW w:type="dxa" w:w="1790"/>
            <w:vAlign w:val="top"/>
          </w:tcPr>
          <w:p>
            <w:r>
              <w:rPr>
                <w:sz w:val="12"/>
              </w:rPr>
              <w:t>Cliente reclama</w:t>
            </w:r>
          </w:p>
        </w:tc>
        <w:tc>
          <w:tcPr>
            <w:tcW w:type="dxa" w:w="1790"/>
            <w:vAlign w:val="top"/>
          </w:tcPr>
          <w:p>
            <w:r>
              <w:rPr>
                <w:sz w:val="12"/>
              </w:rPr>
              <w:t>Checklist cumplido.</w:t>
            </w:r>
          </w:p>
        </w:tc>
        <w:tc>
          <w:tcPr>
            <w:tcW w:type="dxa" w:w="1790"/>
            <w:vAlign w:val="top"/>
          </w:tcPr>
          <w:p>
            <w:r>
              <w:rPr>
                <w:sz w:val="12"/>
              </w:rPr>
              <w:t>A Defender equipo | B Revisar outcome y done | C Descuento | D Culpar briefing</w:t>
            </w:r>
          </w:p>
        </w:tc>
        <w:tc>
          <w:tcPr>
            <w:tcW w:type="dxa" w:w="1790"/>
            <w:vAlign w:val="top"/>
          </w:tcPr>
          <w:p>
            <w:r>
              <w:rPr>
                <w:sz w:val="12"/>
              </w:rPr>
              <w:t>B=4,C=1,A=0,D=0</w:t>
            </w:r>
          </w:p>
        </w:tc>
        <w:tc>
          <w:tcPr>
            <w:tcW w:type="dxa" w:w="1790"/>
            <w:vAlign w:val="top"/>
          </w:tcPr>
          <w:p>
            <w:r>
              <w:rPr>
                <w:sz w:val="12"/>
              </w:rPr>
              <w:t>SER/QUA</w:t>
            </w:r>
          </w:p>
        </w:tc>
      </w:tr>
      <w:tr>
        <w:tc>
          <w:tcPr>
            <w:tcW w:type="dxa" w:w="1790"/>
            <w:vAlign w:val="top"/>
          </w:tcPr>
          <w:p>
            <w:r>
              <w:rPr>
                <w:sz w:val="12"/>
              </w:rPr>
              <w:t>S18</w:t>
            </w:r>
          </w:p>
        </w:tc>
        <w:tc>
          <w:tcPr>
            <w:tcW w:type="dxa" w:w="1790"/>
            <w:vAlign w:val="top"/>
          </w:tcPr>
          <w:p>
            <w:r>
              <w:rPr>
                <w:sz w:val="12"/>
              </w:rPr>
              <w:t>Instrucción ambigua</w:t>
            </w:r>
          </w:p>
        </w:tc>
        <w:tc>
          <w:tcPr>
            <w:tcW w:type="dxa" w:w="1790"/>
            <w:vAlign w:val="top"/>
          </w:tcPr>
          <w:p>
            <w:r>
              <w:rPr>
                <w:sz w:val="12"/>
              </w:rPr>
              <w:t>A Interpretar | B Parar | C Aclarar criterio crítico y avanzar reversible | D Delegar</w:t>
            </w:r>
          </w:p>
        </w:tc>
        <w:tc>
          <w:tcPr>
            <w:tcW w:type="dxa" w:w="1790"/>
            <w:vAlign w:val="top"/>
          </w:tcPr>
          <w:p>
            <w:r>
              <w:rPr>
                <w:sz w:val="12"/>
              </w:rPr>
              <w:t>C=4,A=1,B=1,D=0</w:t>
            </w:r>
          </w:p>
        </w:tc>
        <w:tc>
          <w:tcPr>
            <w:tcW w:type="dxa" w:w="1790"/>
            <w:vAlign w:val="top"/>
          </w:tcPr>
          <w:p>
            <w:r>
              <w:rPr>
                <w:sz w:val="12"/>
              </w:rPr>
              <w:t>COM/AUT</w:t>
            </w:r>
          </w:p>
        </w:tc>
        <w:tc>
          <w:tcPr>
            <w:tcW w:type="dxa" w:w="1790"/>
          </w:tcPr>
          <w:p/>
        </w:tc>
      </w:tr>
      <w:tr>
        <w:tc>
          <w:tcPr>
            <w:tcW w:type="dxa" w:w="1790"/>
            <w:vAlign w:val="top"/>
          </w:tcPr>
          <w:p>
            <w:r>
              <w:rPr>
                <w:sz w:val="12"/>
              </w:rPr>
              <w:t>S19</w:t>
            </w:r>
          </w:p>
        </w:tc>
        <w:tc>
          <w:tcPr>
            <w:tcW w:type="dxa" w:w="1790"/>
            <w:vAlign w:val="top"/>
          </w:tcPr>
          <w:p>
            <w:r>
              <w:rPr>
                <w:sz w:val="12"/>
              </w:rPr>
              <w:t>Urgencias conflictivas</w:t>
            </w:r>
          </w:p>
        </w:tc>
        <w:tc>
          <w:tcPr>
            <w:tcW w:type="dxa" w:w="1790"/>
            <w:vAlign w:val="top"/>
          </w:tcPr>
          <w:p>
            <w:r>
              <w:rPr>
                <w:sz w:val="12"/>
              </w:rPr>
              <w:t>A Hacer ambas | B Mayor rango | C Comparar impacto/deadline y escalar tradeoff | D Primero en llegar</w:t>
            </w:r>
          </w:p>
        </w:tc>
        <w:tc>
          <w:tcPr>
            <w:tcW w:type="dxa" w:w="1790"/>
            <w:vAlign w:val="top"/>
          </w:tcPr>
          <w:p>
            <w:r>
              <w:rPr>
                <w:sz w:val="12"/>
              </w:rPr>
              <w:t>C=4,A=1,B=0,D=0</w:t>
            </w:r>
          </w:p>
        </w:tc>
        <w:tc>
          <w:tcPr>
            <w:tcW w:type="dxa" w:w="1790"/>
            <w:vAlign w:val="top"/>
          </w:tcPr>
          <w:p>
            <w:r>
              <w:rPr>
                <w:sz w:val="12"/>
              </w:rPr>
              <w:t>PRI/COM</w:t>
            </w:r>
          </w:p>
        </w:tc>
        <w:tc>
          <w:tcPr>
            <w:tcW w:type="dxa" w:w="1790"/>
          </w:tcPr>
          <w:p/>
        </w:tc>
      </w:tr>
      <w:tr>
        <w:tc>
          <w:tcPr>
            <w:tcW w:type="dxa" w:w="1790"/>
            <w:vAlign w:val="top"/>
          </w:tcPr>
          <w:p>
            <w:r>
              <w:rPr>
                <w:sz w:val="12"/>
              </w:rPr>
              <w:t>S20</w:t>
            </w:r>
          </w:p>
        </w:tc>
        <w:tc>
          <w:tcPr>
            <w:tcW w:type="dxa" w:w="1790"/>
            <w:vAlign w:val="top"/>
          </w:tcPr>
          <w:p>
            <w:r>
              <w:rPr>
                <w:sz w:val="12"/>
              </w:rPr>
              <w:t>Deadline en riesgo</w:t>
            </w:r>
          </w:p>
        </w:tc>
        <w:tc>
          <w:tcPr>
            <w:tcW w:type="dxa" w:w="1790"/>
            <w:vAlign w:val="top"/>
          </w:tcPr>
          <w:p>
            <w:r>
              <w:rPr>
                <w:sz w:val="12"/>
              </w:rPr>
              <w:t>A Avisar al vencer | B Avisar riesgo+opciones+plan antes | C Ocultar y trabajar | D Culpar dependencia</w:t>
            </w:r>
          </w:p>
        </w:tc>
        <w:tc>
          <w:tcPr>
            <w:tcW w:type="dxa" w:w="1790"/>
            <w:vAlign w:val="top"/>
          </w:tcPr>
          <w:p>
            <w:r>
              <w:rPr>
                <w:sz w:val="12"/>
              </w:rPr>
              <w:t>B=4,C=1,A=0,D=0</w:t>
            </w:r>
          </w:p>
        </w:tc>
        <w:tc>
          <w:tcPr>
            <w:tcW w:type="dxa" w:w="1790"/>
            <w:vAlign w:val="top"/>
          </w:tcPr>
          <w:p>
            <w:r>
              <w:rPr>
                <w:sz w:val="12"/>
              </w:rPr>
              <w:t>COM/REL</w:t>
            </w:r>
          </w:p>
        </w:tc>
        <w:tc>
          <w:tcPr>
            <w:tcW w:type="dxa" w:w="1790"/>
          </w:tcPr>
          <w:p/>
        </w:tc>
      </w:tr>
      <w:tr>
        <w:tc>
          <w:tcPr>
            <w:tcW w:type="dxa" w:w="1790"/>
            <w:vAlign w:val="top"/>
          </w:tcPr>
          <w:p>
            <w:r>
              <w:rPr>
                <w:sz w:val="12"/>
              </w:rPr>
              <w:t>S21</w:t>
            </w:r>
          </w:p>
        </w:tc>
        <w:tc>
          <w:tcPr>
            <w:tcW w:type="dxa" w:w="1790"/>
            <w:vAlign w:val="top"/>
          </w:tcPr>
          <w:p>
            <w:r>
              <w:rPr>
                <w:sz w:val="12"/>
              </w:rPr>
              <w:t>Sin evidencia</w:t>
            </w:r>
          </w:p>
        </w:tc>
        <w:tc>
          <w:tcPr>
            <w:tcW w:type="dxa" w:w="1790"/>
            <w:vAlign w:val="top"/>
          </w:tcPr>
          <w:p>
            <w:r>
              <w:rPr>
                <w:sz w:val="12"/>
              </w:rPr>
              <w:t>A Aceptar confianza | B Devolver para evidencia/validación | C Cerrar y revisar luego | D Sancionar</w:t>
            </w:r>
          </w:p>
        </w:tc>
        <w:tc>
          <w:tcPr>
            <w:tcW w:type="dxa" w:w="1790"/>
            <w:vAlign w:val="top"/>
          </w:tcPr>
          <w:p>
            <w:r>
              <w:rPr>
                <w:sz w:val="12"/>
              </w:rPr>
              <w:t>B=4,C=1,D=0,A=0</w:t>
            </w:r>
          </w:p>
        </w:tc>
        <w:tc>
          <w:tcPr>
            <w:tcW w:type="dxa" w:w="1790"/>
            <w:vAlign w:val="top"/>
          </w:tcPr>
          <w:p>
            <w:r>
              <w:rPr>
                <w:sz w:val="12"/>
              </w:rPr>
              <w:t>QUA/CTL</w:t>
            </w:r>
          </w:p>
        </w:tc>
        <w:tc>
          <w:tcPr>
            <w:tcW w:type="dxa" w:w="1790"/>
          </w:tcPr>
          <w:p/>
        </w:tc>
      </w:tr>
      <w:tr>
        <w:tc>
          <w:tcPr>
            <w:tcW w:type="dxa" w:w="1790"/>
            <w:vAlign w:val="top"/>
          </w:tcPr>
          <w:p>
            <w:r>
              <w:rPr>
                <w:sz w:val="12"/>
              </w:rPr>
              <w:t>S22</w:t>
            </w:r>
          </w:p>
        </w:tc>
        <w:tc>
          <w:tcPr>
            <w:tcW w:type="dxa" w:w="1790"/>
            <w:vAlign w:val="top"/>
          </w:tcPr>
          <w:p>
            <w:r>
              <w:rPr>
                <w:sz w:val="12"/>
              </w:rPr>
              <w:t>130% vs 65% carga</w:t>
            </w:r>
          </w:p>
        </w:tc>
        <w:tc>
          <w:tcPr>
            <w:tcW w:type="dxa" w:w="1790"/>
            <w:vAlign w:val="top"/>
          </w:tcPr>
          <w:p>
            <w:r>
              <w:rPr>
                <w:sz w:val="12"/>
              </w:rPr>
              <w:t>A Horas extra | B Redistribuir según skill/dependencias | C Dejar | D Contratar</w:t>
            </w:r>
          </w:p>
        </w:tc>
        <w:tc>
          <w:tcPr>
            <w:tcW w:type="dxa" w:w="1790"/>
            <w:vAlign w:val="top"/>
          </w:tcPr>
          <w:p>
            <w:r>
              <w:rPr>
                <w:sz w:val="12"/>
              </w:rPr>
              <w:t>B=4,D=1,A=0,C=0</w:t>
            </w:r>
          </w:p>
        </w:tc>
        <w:tc>
          <w:tcPr>
            <w:tcW w:type="dxa" w:w="1790"/>
            <w:vAlign w:val="top"/>
          </w:tcPr>
          <w:p>
            <w:r>
              <w:rPr>
                <w:sz w:val="12"/>
              </w:rPr>
              <w:t>CTL/PRI</w:t>
            </w:r>
          </w:p>
        </w:tc>
        <w:tc>
          <w:tcPr>
            <w:tcW w:type="dxa" w:w="1790"/>
          </w:tcPr>
          <w:p/>
        </w:tc>
      </w:tr>
      <w:tr>
        <w:tc>
          <w:tcPr>
            <w:tcW w:type="dxa" w:w="1790"/>
            <w:vAlign w:val="top"/>
          </w:tcPr>
          <w:p>
            <w:r>
              <w:rPr>
                <w:sz w:val="12"/>
              </w:rPr>
              <w:t>S23</w:t>
            </w:r>
          </w:p>
        </w:tc>
        <w:tc>
          <w:tcPr>
            <w:tcW w:type="dxa" w:w="1790"/>
            <w:vAlign w:val="top"/>
          </w:tcPr>
          <w:p>
            <w:r>
              <w:rPr>
                <w:sz w:val="12"/>
              </w:rPr>
              <w:t>Handoff 8h</w:t>
            </w:r>
          </w:p>
        </w:tc>
        <w:tc>
          <w:tcPr>
            <w:tcW w:type="dxa" w:w="1790"/>
            <w:vAlign w:val="top"/>
          </w:tcPr>
          <w:p>
            <w:r>
              <w:rPr>
                <w:sz w:val="12"/>
              </w:rPr>
              <w:t>A Exigir rapidez | B SLA/owner/trigger | C Reunión | D Culpar</w:t>
            </w:r>
          </w:p>
        </w:tc>
        <w:tc>
          <w:tcPr>
            <w:tcW w:type="dxa" w:w="1790"/>
            <w:vAlign w:val="top"/>
          </w:tcPr>
          <w:p>
            <w:r>
              <w:rPr>
                <w:sz w:val="12"/>
              </w:rPr>
              <w:t>B=4,A=1,C=1,D=0</w:t>
            </w:r>
          </w:p>
        </w:tc>
        <w:tc>
          <w:tcPr>
            <w:tcW w:type="dxa" w:w="1790"/>
            <w:vAlign w:val="top"/>
          </w:tcPr>
          <w:p>
            <w:r>
              <w:rPr>
                <w:sz w:val="12"/>
              </w:rPr>
              <w:t>SYS</w:t>
            </w:r>
          </w:p>
        </w:tc>
        <w:tc>
          <w:tcPr>
            <w:tcW w:type="dxa" w:w="1790"/>
          </w:tcPr>
          <w:p/>
        </w:tc>
      </w:tr>
      <w:tr>
        <w:tc>
          <w:tcPr>
            <w:tcW w:type="dxa" w:w="1790"/>
            <w:vAlign w:val="top"/>
          </w:tcPr>
          <w:p>
            <w:r>
              <w:rPr>
                <w:sz w:val="12"/>
              </w:rPr>
              <w:t>S24</w:t>
            </w:r>
          </w:p>
        </w:tc>
        <w:tc>
          <w:tcPr>
            <w:tcW w:type="dxa" w:w="1790"/>
            <w:vAlign w:val="top"/>
          </w:tcPr>
          <w:p>
            <w:r>
              <w:rPr>
                <w:sz w:val="12"/>
              </w:rPr>
              <w:t>Nuevo ingreso confundido</w:t>
            </w:r>
          </w:p>
        </w:tc>
        <w:tc>
          <w:tcPr>
            <w:tcW w:type="dxa" w:w="1790"/>
            <w:vAlign w:val="top"/>
          </w:tcPr>
          <w:p>
            <w:r>
              <w:rPr>
                <w:sz w:val="12"/>
              </w:rPr>
              <w:t>A Repetir | B Ejemplo/checklist/done/checkpoint | C Que aprenda solo | D Cambiar persona</w:t>
            </w:r>
          </w:p>
        </w:tc>
        <w:tc>
          <w:tcPr>
            <w:tcW w:type="dxa" w:w="1790"/>
            <w:vAlign w:val="top"/>
          </w:tcPr>
          <w:p>
            <w:r>
              <w:rPr>
                <w:sz w:val="12"/>
              </w:rPr>
              <w:t>B=4,A=1,C=1,D=0</w:t>
            </w:r>
          </w:p>
        </w:tc>
        <w:tc>
          <w:tcPr>
            <w:tcW w:type="dxa" w:w="1790"/>
            <w:vAlign w:val="top"/>
          </w:tcPr>
          <w:p>
            <w:r>
              <w:rPr>
                <w:sz w:val="12"/>
              </w:rPr>
              <w:t>SUP/LRN</w:t>
            </w:r>
          </w:p>
        </w:tc>
        <w:tc>
          <w:tcPr>
            <w:tcW w:type="dxa" w:w="1790"/>
          </w:tcPr>
          <w:p/>
        </w:tc>
      </w:tr>
      <w:tr>
        <w:tc>
          <w:tcPr>
            <w:tcW w:type="dxa" w:w="1790"/>
            <w:vAlign w:val="top"/>
          </w:tcPr>
          <w:p>
            <w:r>
              <w:rPr>
                <w:sz w:val="12"/>
              </w:rPr>
              <w:t>S25</w:t>
            </w:r>
          </w:p>
        </w:tc>
        <w:tc>
          <w:tcPr>
            <w:tcW w:type="dxa" w:w="1790"/>
            <w:vAlign w:val="top"/>
          </w:tcPr>
          <w:p>
            <w:r>
              <w:rPr>
                <w:sz w:val="12"/>
              </w:rPr>
              <w:t>Excepción de SOP</w:t>
            </w:r>
          </w:p>
        </w:tc>
        <w:tc>
          <w:tcPr>
            <w:tcW w:type="dxa" w:w="1790"/>
            <w:vAlign w:val="top"/>
          </w:tcPr>
          <w:p>
            <w:r>
              <w:rPr>
                <w:sz w:val="12"/>
              </w:rPr>
              <w:t>A Romper sin registro | B Negar | C Excepción consciente + registrar aprendizaje | D Pedir permiso para todo</w:t>
            </w:r>
          </w:p>
        </w:tc>
        <w:tc>
          <w:tcPr>
            <w:tcW w:type="dxa" w:w="1790"/>
            <w:vAlign w:val="top"/>
          </w:tcPr>
          <w:p>
            <w:r>
              <w:rPr>
                <w:sz w:val="12"/>
              </w:rPr>
              <w:t>C=4,B=1,D=1,A=0</w:t>
            </w:r>
          </w:p>
        </w:tc>
        <w:tc>
          <w:tcPr>
            <w:tcW w:type="dxa" w:w="1790"/>
            <w:vAlign w:val="top"/>
          </w:tcPr>
          <w:p>
            <w:r>
              <w:rPr>
                <w:sz w:val="12"/>
              </w:rPr>
              <w:t>DEC/SYS</w:t>
            </w:r>
          </w:p>
        </w:tc>
        <w:tc>
          <w:tcPr>
            <w:tcW w:type="dxa" w:w="1790"/>
          </w:tcPr>
          <w:p/>
        </w:tc>
      </w:tr>
      <w:tr>
        <w:tc>
          <w:tcPr>
            <w:tcW w:type="dxa" w:w="1790"/>
            <w:vAlign w:val="top"/>
          </w:tcPr>
          <w:p>
            <w:r>
              <w:rPr>
                <w:sz w:val="12"/>
              </w:rPr>
              <w:t>S26</w:t>
            </w:r>
          </w:p>
        </w:tc>
        <w:tc>
          <w:tcPr>
            <w:tcW w:type="dxa" w:w="1790"/>
            <w:vAlign w:val="top"/>
          </w:tcPr>
          <w:p>
            <w:r>
              <w:rPr>
                <w:sz w:val="12"/>
              </w:rPr>
              <w:t>Problemas aparecen semanalmente</w:t>
            </w:r>
          </w:p>
        </w:tc>
        <w:tc>
          <w:tcPr>
            <w:tcW w:type="dxa" w:w="1790"/>
            <w:vAlign w:val="top"/>
          </w:tcPr>
          <w:p>
            <w:r>
              <w:rPr>
                <w:sz w:val="12"/>
              </w:rPr>
              <w:t>A Más reuniones | B Triggers preventivos | C Regañar | D Aceptar</w:t>
            </w:r>
          </w:p>
        </w:tc>
        <w:tc>
          <w:tcPr>
            <w:tcW w:type="dxa" w:w="1790"/>
            <w:vAlign w:val="top"/>
          </w:tcPr>
          <w:p>
            <w:r>
              <w:rPr>
                <w:sz w:val="12"/>
              </w:rPr>
              <w:t>B=4,A=1,C=1,D=0</w:t>
            </w:r>
          </w:p>
        </w:tc>
        <w:tc>
          <w:tcPr>
            <w:tcW w:type="dxa" w:w="1790"/>
            <w:vAlign w:val="top"/>
          </w:tcPr>
          <w:p>
            <w:r>
              <w:rPr>
                <w:sz w:val="12"/>
              </w:rPr>
              <w:t>COM/CTL</w:t>
            </w:r>
          </w:p>
        </w:tc>
        <w:tc>
          <w:tcPr>
            <w:tcW w:type="dxa" w:w="1790"/>
          </w:tcPr>
          <w:p/>
        </w:tc>
      </w:tr>
      <w:tr>
        <w:tc>
          <w:tcPr>
            <w:tcW w:type="dxa" w:w="1790"/>
            <w:vAlign w:val="top"/>
          </w:tcPr>
          <w:p>
            <w:r>
              <w:rPr>
                <w:sz w:val="12"/>
              </w:rPr>
              <w:t>S27</w:t>
            </w:r>
          </w:p>
        </w:tc>
        <w:tc>
          <w:tcPr>
            <w:tcW w:type="dxa" w:w="1790"/>
            <w:vAlign w:val="top"/>
          </w:tcPr>
          <w:p>
            <w:r>
              <w:rPr>
                <w:sz w:val="12"/>
              </w:rPr>
              <w:t>Escalar dirección</w:t>
            </w:r>
          </w:p>
        </w:tc>
        <w:tc>
          <w:tcPr>
            <w:tcW w:type="dxa" w:w="1790"/>
            <w:vAlign w:val="top"/>
          </w:tcPr>
          <w:p>
            <w:r>
              <w:rPr>
                <w:sz w:val="12"/>
              </w:rPr>
              <w:t>A Escalar todo | B Escalar cuando supera autoridad/impacto con recomendación | C Nunca | D Solo datos crudos</w:t>
            </w:r>
          </w:p>
        </w:tc>
        <w:tc>
          <w:tcPr>
            <w:tcW w:type="dxa" w:w="1790"/>
            <w:vAlign w:val="top"/>
          </w:tcPr>
          <w:p>
            <w:r>
              <w:rPr>
                <w:sz w:val="12"/>
              </w:rPr>
              <w:t>B=4,D=1,A=0,C=0</w:t>
            </w:r>
          </w:p>
        </w:tc>
        <w:tc>
          <w:tcPr>
            <w:tcW w:type="dxa" w:w="1790"/>
            <w:vAlign w:val="top"/>
          </w:tcPr>
          <w:p>
            <w:r>
              <w:rPr>
                <w:sz w:val="12"/>
              </w:rPr>
              <w:t>COM/AUT</w:t>
            </w:r>
          </w:p>
        </w:tc>
        <w:tc>
          <w:tcPr>
            <w:tcW w:type="dxa" w:w="1790"/>
          </w:tcPr>
          <w:p/>
        </w:tc>
      </w:tr>
      <w:tr>
        <w:tc>
          <w:tcPr>
            <w:tcW w:type="dxa" w:w="1790"/>
            <w:vAlign w:val="top"/>
          </w:tcPr>
          <w:p>
            <w:r>
              <w:rPr>
                <w:sz w:val="12"/>
              </w:rPr>
              <w:t>S28</w:t>
            </w:r>
          </w:p>
        </w:tc>
        <w:tc>
          <w:tcPr>
            <w:tcW w:type="dxa" w:w="1790"/>
            <w:vAlign w:val="top"/>
          </w:tcPr>
          <w:p>
            <w:r>
              <w:rPr>
                <w:sz w:val="12"/>
              </w:rPr>
              <w:t>Mismo error 3 entregables</w:t>
            </w:r>
          </w:p>
        </w:tc>
        <w:tc>
          <w:tcPr>
            <w:tcW w:type="dxa" w:w="1790"/>
            <w:vAlign w:val="top"/>
          </w:tcPr>
          <w:p>
            <w:r>
              <w:rPr>
                <w:sz w:val="12"/>
              </w:rPr>
              <w:t>A Feedback a cada uno | B Revisar criterio/plantilla/QA y luego personas | C Contratar QA | D Aceptar</w:t>
            </w:r>
          </w:p>
        </w:tc>
        <w:tc>
          <w:tcPr>
            <w:tcW w:type="dxa" w:w="1790"/>
            <w:vAlign w:val="top"/>
          </w:tcPr>
          <w:p>
            <w:r>
              <w:rPr>
                <w:sz w:val="12"/>
              </w:rPr>
              <w:t>B=4,A=1,C=1,D=0</w:t>
            </w:r>
          </w:p>
        </w:tc>
        <w:tc>
          <w:tcPr>
            <w:tcW w:type="dxa" w:w="1790"/>
            <w:vAlign w:val="top"/>
          </w:tcPr>
          <w:p>
            <w:r>
              <w:rPr>
                <w:sz w:val="12"/>
              </w:rPr>
              <w:t>SYS/QUA</w:t>
            </w:r>
          </w:p>
        </w:tc>
        <w:tc>
          <w:tcPr>
            <w:tcW w:type="dxa" w:w="1790"/>
          </w:tcPr>
          <w:p/>
        </w:tc>
      </w:tr>
      <w:tr>
        <w:tc>
          <w:tcPr>
            <w:tcW w:type="dxa" w:w="1790"/>
            <w:vAlign w:val="top"/>
          </w:tcPr>
          <w:p>
            <w:r>
              <w:rPr>
                <w:sz w:val="12"/>
              </w:rPr>
              <w:t>S29</w:t>
            </w:r>
          </w:p>
        </w:tc>
        <w:tc>
          <w:tcPr>
            <w:tcW w:type="dxa" w:w="1790"/>
            <w:vAlign w:val="top"/>
          </w:tcPr>
          <w:p>
            <w:r>
              <w:rPr>
                <w:sz w:val="12"/>
              </w:rPr>
              <w:t>Nueva info vuelve inútil tarea</w:t>
            </w:r>
          </w:p>
        </w:tc>
        <w:tc>
          <w:tcPr>
            <w:tcW w:type="dxa" w:w="1790"/>
            <w:vAlign w:val="top"/>
          </w:tcPr>
          <w:p>
            <w:r>
              <w:rPr>
                <w:sz w:val="12"/>
              </w:rPr>
              <w:t>A Terminar por compromiso | B Parar y reorientar | C Ocultar | D Esperar orden</w:t>
            </w:r>
          </w:p>
        </w:tc>
        <w:tc>
          <w:tcPr>
            <w:tcW w:type="dxa" w:w="1790"/>
            <w:vAlign w:val="top"/>
          </w:tcPr>
          <w:p>
            <w:r>
              <w:rPr>
                <w:sz w:val="12"/>
              </w:rPr>
              <w:t>B=4,D=1,A=0,C=0</w:t>
            </w:r>
          </w:p>
        </w:tc>
        <w:tc>
          <w:tcPr>
            <w:tcW w:type="dxa" w:w="1790"/>
            <w:vAlign w:val="top"/>
          </w:tcPr>
          <w:p>
            <w:r>
              <w:rPr>
                <w:sz w:val="12"/>
              </w:rPr>
              <w:t>PRI/AUT</w:t>
            </w:r>
          </w:p>
        </w:tc>
        <w:tc>
          <w:tcPr>
            <w:tcW w:type="dxa" w:w="1790"/>
          </w:tcPr>
          <w:p/>
        </w:tc>
      </w:tr>
      <w:tr>
        <w:tc>
          <w:tcPr>
            <w:tcW w:type="dxa" w:w="1790"/>
            <w:vAlign w:val="top"/>
          </w:tcPr>
          <w:p>
            <w:r>
              <w:rPr>
                <w:sz w:val="12"/>
              </w:rPr>
              <w:t>S30</w:t>
            </w:r>
          </w:p>
        </w:tc>
        <w:tc>
          <w:tcPr>
            <w:tcW w:type="dxa" w:w="1790"/>
            <w:vAlign w:val="top"/>
          </w:tcPr>
          <w:p>
            <w:r>
              <w:rPr>
                <w:sz w:val="12"/>
              </w:rPr>
              <w:t>Colaborador mejora SOP</w:t>
            </w:r>
          </w:p>
        </w:tc>
        <w:tc>
          <w:tcPr>
            <w:tcW w:type="dxa" w:w="1790"/>
            <w:vAlign w:val="top"/>
          </w:tcPr>
          <w:p>
            <w:r>
              <w:rPr>
                <w:sz w:val="12"/>
              </w:rPr>
              <w:t>A Exigir SOP actual | B Probar mejora, medir y actualizar | C Dejar informal | D Ignorar</w:t>
            </w:r>
          </w:p>
        </w:tc>
        <w:tc>
          <w:tcPr>
            <w:tcW w:type="dxa" w:w="1790"/>
            <w:vAlign w:val="top"/>
          </w:tcPr>
          <w:p>
            <w:r>
              <w:rPr>
                <w:sz w:val="12"/>
              </w:rPr>
              <w:t>B=4,C=1,A=0,D=0</w:t>
            </w:r>
          </w:p>
        </w:tc>
        <w:tc>
          <w:tcPr>
            <w:tcW w:type="dxa" w:w="1790"/>
            <w:vAlign w:val="top"/>
          </w:tcPr>
          <w:p>
            <w:r>
              <w:rPr>
                <w:sz w:val="12"/>
              </w:rPr>
              <w:t>LRN/SYS</w:t>
            </w:r>
          </w:p>
        </w:tc>
        <w:tc>
          <w:tcPr>
            <w:tcW w:type="dxa" w:w="1790"/>
          </w:tcPr>
          <w:p/>
        </w:tc>
      </w:tr>
    </w:tbl>
    <w:tbl>
      <w:tblPr>
        <w:tblStyle w:val="TableGrid"/>
        <w:tblW w:type="auto" w:w="0"/>
        <w:jc w:val="center"/>
        <w:tblLook w:firstColumn="1" w:firstRow="1" w:lastColumn="0" w:lastRow="0" w:noHBand="0" w:noVBand="1" w:val="04A0"/>
      </w:tblPr>
      <w:tblGrid>
        <w:gridCol w:w="2685"/>
        <w:gridCol w:w="2685"/>
        <w:gridCol w:w="2685"/>
        <w:gridCol w:w="2685"/>
      </w:tblGrid>
      <w:tr>
        <w:trPr>
          <w:tblHeader w:val="true"/>
        </w:trPr>
        <w:tc>
          <w:tcPr>
            <w:tcW w:type="dxa" w:w="2685"/>
            <w:shd w:fill="111111"/>
          </w:tcPr>
          <w:p>
            <w:r>
              <w:rPr>
                <w:b/>
                <w:color w:val="FFFFFF"/>
                <w:sz w:val="13"/>
              </w:rPr>
              <w:t>ID</w:t>
            </w:r>
          </w:p>
        </w:tc>
        <w:tc>
          <w:tcPr>
            <w:tcW w:type="dxa" w:w="2685"/>
            <w:shd w:fill="111111"/>
          </w:tcPr>
          <w:p>
            <w:r>
              <w:rPr>
                <w:b/>
                <w:color w:val="FFFFFF"/>
                <w:sz w:val="13"/>
              </w:rPr>
              <w:t>Dimensión</w:t>
            </w:r>
          </w:p>
        </w:tc>
        <w:tc>
          <w:tcPr>
            <w:tcW w:type="dxa" w:w="2685"/>
            <w:shd w:fill="111111"/>
          </w:tcPr>
          <w:p>
            <w:r>
              <w:rPr>
                <w:b/>
                <w:color w:val="FFFFFF"/>
                <w:sz w:val="13"/>
              </w:rPr>
              <w:t>Pregunta</w:t>
            </w:r>
          </w:p>
        </w:tc>
        <w:tc>
          <w:tcPr>
            <w:tcW w:type="dxa" w:w="2685"/>
            <w:shd w:fill="111111"/>
          </w:tcPr>
          <w:p>
            <w:r>
              <w:rPr>
                <w:b/>
                <w:color w:val="FFFFFF"/>
                <w:sz w:val="13"/>
              </w:rPr>
              <w:t>Evalúa</w:t>
            </w:r>
          </w:p>
        </w:tc>
      </w:tr>
      <w:tr>
        <w:tc>
          <w:tcPr>
            <w:tcW w:type="dxa" w:w="2685"/>
            <w:vAlign w:val="top"/>
          </w:tcPr>
          <w:p>
            <w:r>
              <w:rPr>
                <w:sz w:val="13"/>
              </w:rPr>
              <w:t>S31</w:t>
            </w:r>
          </w:p>
        </w:tc>
        <w:tc>
          <w:tcPr>
            <w:tcW w:type="dxa" w:w="2685"/>
            <w:vAlign w:val="top"/>
          </w:tcPr>
          <w:p>
            <w:r>
              <w:rPr>
                <w:sz w:val="13"/>
              </w:rPr>
              <w:t>Control</w:t>
            </w:r>
          </w:p>
        </w:tc>
        <w:tc>
          <w:tcPr>
            <w:tcW w:type="dxa" w:w="2685"/>
            <w:vAlign w:val="top"/>
          </w:tcPr>
          <w:p>
            <w:r>
              <w:rPr>
                <w:sz w:val="13"/>
              </w:rPr>
              <w:t>Caso real donde ordenaste un área desorganizada. ¿Qué KPI, cadencia, tablero/herramienta y resultado?</w:t>
            </w:r>
          </w:p>
        </w:tc>
        <w:tc>
          <w:tcPr>
            <w:tcW w:type="dxa" w:w="2685"/>
            <w:vAlign w:val="top"/>
          </w:tcPr>
          <w:p>
            <w:r>
              <w:rPr>
                <w:sz w:val="13"/>
              </w:rPr>
              <w:t>CTL</w:t>
            </w:r>
          </w:p>
        </w:tc>
      </w:tr>
      <w:tr>
        <w:tc>
          <w:tcPr>
            <w:tcW w:type="dxa" w:w="2685"/>
            <w:vAlign w:val="top"/>
          </w:tcPr>
          <w:p>
            <w:r>
              <w:rPr>
                <w:sz w:val="13"/>
              </w:rPr>
              <w:t>S32</w:t>
            </w:r>
          </w:p>
        </w:tc>
        <w:tc>
          <w:tcPr>
            <w:tcW w:type="dxa" w:w="2685"/>
            <w:vAlign w:val="top"/>
          </w:tcPr>
          <w:p>
            <w:r>
              <w:rPr>
                <w:sz w:val="13"/>
              </w:rPr>
              <w:t>Seguimiento</w:t>
            </w:r>
          </w:p>
        </w:tc>
        <w:tc>
          <w:tcPr>
            <w:tcW w:type="dxa" w:w="2685"/>
            <w:vAlign w:val="top"/>
          </w:tcPr>
          <w:p>
            <w:r>
              <w:rPr>
                <w:sz w:val="13"/>
              </w:rPr>
              <w:t>¿Cómo haces seguimiento sin perseguir personas? Dame un caso.</w:t>
            </w:r>
          </w:p>
        </w:tc>
        <w:tc>
          <w:tcPr>
            <w:tcW w:type="dxa" w:w="2685"/>
            <w:vAlign w:val="top"/>
          </w:tcPr>
          <w:p>
            <w:r>
              <w:rPr>
                <w:sz w:val="13"/>
              </w:rPr>
              <w:t>CTL/SYS</w:t>
            </w:r>
          </w:p>
        </w:tc>
      </w:tr>
      <w:tr>
        <w:tc>
          <w:tcPr>
            <w:tcW w:type="dxa" w:w="2685"/>
            <w:vAlign w:val="top"/>
          </w:tcPr>
          <w:p>
            <w:r>
              <w:rPr>
                <w:sz w:val="13"/>
              </w:rPr>
              <w:t>S33</w:t>
            </w:r>
          </w:p>
        </w:tc>
        <w:tc>
          <w:tcPr>
            <w:tcW w:type="dxa" w:w="2685"/>
            <w:vAlign w:val="top"/>
          </w:tcPr>
          <w:p>
            <w:r>
              <w:rPr>
                <w:sz w:val="13"/>
              </w:rPr>
              <w:t>Supervisión</w:t>
            </w:r>
          </w:p>
        </w:tc>
        <w:tc>
          <w:tcPr>
            <w:tcW w:type="dxa" w:w="2685"/>
            <w:vAlign w:val="top"/>
          </w:tcPr>
          <w:p>
            <w:r>
              <w:rPr>
                <w:sz w:val="13"/>
              </w:rPr>
              <w:t>Buen performer que empezó a caer. ¿Cómo detectaste y qué hiciste?</w:t>
            </w:r>
          </w:p>
        </w:tc>
        <w:tc>
          <w:tcPr>
            <w:tcW w:type="dxa" w:w="2685"/>
            <w:vAlign w:val="top"/>
          </w:tcPr>
          <w:p>
            <w:r>
              <w:rPr>
                <w:sz w:val="13"/>
              </w:rPr>
              <w:t>SUP</w:t>
            </w:r>
          </w:p>
        </w:tc>
      </w:tr>
      <w:tr>
        <w:tc>
          <w:tcPr>
            <w:tcW w:type="dxa" w:w="2685"/>
            <w:vAlign w:val="top"/>
          </w:tcPr>
          <w:p>
            <w:r>
              <w:rPr>
                <w:sz w:val="13"/>
              </w:rPr>
              <w:t>S34</w:t>
            </w:r>
          </w:p>
        </w:tc>
        <w:tc>
          <w:tcPr>
            <w:tcW w:type="dxa" w:w="2685"/>
            <w:vAlign w:val="top"/>
          </w:tcPr>
          <w:p>
            <w:r>
              <w:rPr>
                <w:sz w:val="13"/>
              </w:rPr>
              <w:t>Comunicación</w:t>
            </w:r>
          </w:p>
        </w:tc>
        <w:tc>
          <w:tcPr>
            <w:tcW w:type="dxa" w:w="2685"/>
            <w:vAlign w:val="top"/>
          </w:tcPr>
          <w:p>
            <w:r>
              <w:rPr>
                <w:sz w:val="13"/>
              </w:rPr>
              <w:t>Riesgo que escalaste antes del vencimiento.</w:t>
            </w:r>
          </w:p>
        </w:tc>
        <w:tc>
          <w:tcPr>
            <w:tcW w:type="dxa" w:w="2685"/>
            <w:vAlign w:val="top"/>
          </w:tcPr>
          <w:p>
            <w:r>
              <w:rPr>
                <w:sz w:val="13"/>
              </w:rPr>
              <w:t>COM</w:t>
            </w:r>
          </w:p>
        </w:tc>
      </w:tr>
      <w:tr>
        <w:tc>
          <w:tcPr>
            <w:tcW w:type="dxa" w:w="2685"/>
            <w:vAlign w:val="top"/>
          </w:tcPr>
          <w:p>
            <w:r>
              <w:rPr>
                <w:sz w:val="13"/>
              </w:rPr>
              <w:t>S35</w:t>
            </w:r>
          </w:p>
        </w:tc>
        <w:tc>
          <w:tcPr>
            <w:tcW w:type="dxa" w:w="2685"/>
            <w:vAlign w:val="top"/>
          </w:tcPr>
          <w:p>
            <w:r>
              <w:rPr>
                <w:sz w:val="13"/>
              </w:rPr>
              <w:t>Conflicto</w:t>
            </w:r>
          </w:p>
        </w:tc>
        <w:tc>
          <w:tcPr>
            <w:tcW w:type="dxa" w:w="2685"/>
            <w:vAlign w:val="top"/>
          </w:tcPr>
          <w:p>
            <w:r>
              <w:rPr>
                <w:sz w:val="13"/>
              </w:rPr>
              <w:t>Dos personas en conflicto afectaban outcome. ¿Cómo separaste hechos de posiciones?</w:t>
            </w:r>
          </w:p>
        </w:tc>
        <w:tc>
          <w:tcPr>
            <w:tcW w:type="dxa" w:w="2685"/>
            <w:vAlign w:val="top"/>
          </w:tcPr>
          <w:p>
            <w:r>
              <w:rPr>
                <w:sz w:val="13"/>
              </w:rPr>
              <w:t>COM/CRI</w:t>
            </w:r>
          </w:p>
        </w:tc>
      </w:tr>
      <w:tr>
        <w:tc>
          <w:tcPr>
            <w:tcW w:type="dxa" w:w="2685"/>
            <w:vAlign w:val="top"/>
          </w:tcPr>
          <w:p>
            <w:r>
              <w:rPr>
                <w:sz w:val="13"/>
              </w:rPr>
              <w:t>S36</w:t>
            </w:r>
          </w:p>
        </w:tc>
        <w:tc>
          <w:tcPr>
            <w:tcW w:type="dxa" w:w="2685"/>
            <w:vAlign w:val="top"/>
          </w:tcPr>
          <w:p>
            <w:r>
              <w:rPr>
                <w:sz w:val="13"/>
              </w:rPr>
              <w:t>Retrabajo</w:t>
            </w:r>
          </w:p>
        </w:tc>
        <w:tc>
          <w:tcPr>
            <w:tcW w:type="dxa" w:w="2685"/>
            <w:vAlign w:val="top"/>
          </w:tcPr>
          <w:p>
            <w:r>
              <w:rPr>
                <w:sz w:val="13"/>
              </w:rPr>
              <w:t>Proceso donde bajaste errores/retrabajo. Antes/después.</w:t>
            </w:r>
          </w:p>
        </w:tc>
        <w:tc>
          <w:tcPr>
            <w:tcW w:type="dxa" w:w="2685"/>
            <w:vAlign w:val="top"/>
          </w:tcPr>
          <w:p>
            <w:r>
              <w:rPr>
                <w:sz w:val="13"/>
              </w:rPr>
              <w:t>SYS/QUA</w:t>
            </w:r>
          </w:p>
        </w:tc>
      </w:tr>
      <w:tr>
        <w:tc>
          <w:tcPr>
            <w:tcW w:type="dxa" w:w="2685"/>
            <w:vAlign w:val="top"/>
          </w:tcPr>
          <w:p>
            <w:r>
              <w:rPr>
                <w:sz w:val="13"/>
              </w:rPr>
              <w:t>S37</w:t>
            </w:r>
          </w:p>
        </w:tc>
        <w:tc>
          <w:tcPr>
            <w:tcW w:type="dxa" w:w="2685"/>
            <w:vAlign w:val="top"/>
          </w:tcPr>
          <w:p>
            <w:r>
              <w:rPr>
                <w:sz w:val="13"/>
              </w:rPr>
              <w:t>Iniciativa</w:t>
            </w:r>
          </w:p>
        </w:tc>
        <w:tc>
          <w:tcPr>
            <w:tcW w:type="dxa" w:w="2685"/>
            <w:vAlign w:val="top"/>
          </w:tcPr>
          <w:p>
            <w:r>
              <w:rPr>
                <w:sz w:val="13"/>
              </w:rPr>
              <w:t>Mejora que implementaste sin que te la pidieran.</w:t>
            </w:r>
          </w:p>
        </w:tc>
        <w:tc>
          <w:tcPr>
            <w:tcW w:type="dxa" w:w="2685"/>
            <w:vAlign w:val="top"/>
          </w:tcPr>
          <w:p>
            <w:r>
              <w:rPr>
                <w:sz w:val="13"/>
              </w:rPr>
              <w:t>INI</w:t>
            </w:r>
          </w:p>
        </w:tc>
      </w:tr>
      <w:tr>
        <w:tc>
          <w:tcPr>
            <w:tcW w:type="dxa" w:w="2685"/>
            <w:vAlign w:val="top"/>
          </w:tcPr>
          <w:p>
            <w:r>
              <w:rPr>
                <w:sz w:val="13"/>
              </w:rPr>
              <w:t>S38</w:t>
            </w:r>
          </w:p>
        </w:tc>
        <w:tc>
          <w:tcPr>
            <w:tcW w:type="dxa" w:w="2685"/>
            <w:vAlign w:val="top"/>
          </w:tcPr>
          <w:p>
            <w:r>
              <w:rPr>
                <w:sz w:val="13"/>
              </w:rPr>
              <w:t>Servicio</w:t>
            </w:r>
          </w:p>
        </w:tc>
        <w:tc>
          <w:tcPr>
            <w:tcW w:type="dxa" w:w="2685"/>
            <w:vAlign w:val="top"/>
          </w:tcPr>
          <w:p>
            <w:r>
              <w:rPr>
                <w:sz w:val="13"/>
              </w:rPr>
              <w:t>Cambiaste el plan para proteger resultado de cliente.</w:t>
            </w:r>
          </w:p>
        </w:tc>
        <w:tc>
          <w:tcPr>
            <w:tcW w:type="dxa" w:w="2685"/>
            <w:vAlign w:val="top"/>
          </w:tcPr>
          <w:p>
            <w:r>
              <w:rPr>
                <w:sz w:val="13"/>
              </w:rPr>
              <w:t>SER</w:t>
            </w:r>
          </w:p>
        </w:tc>
      </w:tr>
      <w:tr>
        <w:tc>
          <w:tcPr>
            <w:tcW w:type="dxa" w:w="2685"/>
            <w:vAlign w:val="top"/>
          </w:tcPr>
          <w:p>
            <w:r>
              <w:rPr>
                <w:sz w:val="13"/>
              </w:rPr>
              <w:t>S39</w:t>
            </w:r>
          </w:p>
        </w:tc>
        <w:tc>
          <w:tcPr>
            <w:tcW w:type="dxa" w:w="2685"/>
            <w:vAlign w:val="top"/>
          </w:tcPr>
          <w:p>
            <w:r>
              <w:rPr>
                <w:sz w:val="13"/>
              </w:rPr>
              <w:t>Aprendizaje</w:t>
            </w:r>
          </w:p>
        </w:tc>
        <w:tc>
          <w:tcPr>
            <w:tcW w:type="dxa" w:w="2685"/>
            <w:vAlign w:val="top"/>
          </w:tcPr>
          <w:p>
            <w:r>
              <w:rPr>
                <w:sz w:val="13"/>
              </w:rPr>
              <w:t>Feedback que cambió tu forma de supervisar.</w:t>
            </w:r>
          </w:p>
        </w:tc>
        <w:tc>
          <w:tcPr>
            <w:tcW w:type="dxa" w:w="2685"/>
            <w:vAlign w:val="top"/>
          </w:tcPr>
          <w:p>
            <w:r>
              <w:rPr>
                <w:sz w:val="13"/>
              </w:rPr>
              <w:t>LRN</w:t>
            </w:r>
          </w:p>
        </w:tc>
      </w:tr>
      <w:tr>
        <w:tc>
          <w:tcPr>
            <w:tcW w:type="dxa" w:w="2685"/>
            <w:vAlign w:val="top"/>
          </w:tcPr>
          <w:p>
            <w:r>
              <w:rPr>
                <w:sz w:val="13"/>
              </w:rPr>
              <w:t>S40</w:t>
            </w:r>
          </w:p>
        </w:tc>
        <w:tc>
          <w:tcPr>
            <w:tcW w:type="dxa" w:w="2685"/>
            <w:vAlign w:val="top"/>
          </w:tcPr>
          <w:p>
            <w:r>
              <w:rPr>
                <w:sz w:val="13"/>
              </w:rPr>
              <w:t>Bajo desempeño</w:t>
            </w:r>
          </w:p>
        </w:tc>
        <w:tc>
          <w:tcPr>
            <w:tcW w:type="dxa" w:w="2685"/>
            <w:vAlign w:val="top"/>
          </w:tcPr>
          <w:p>
            <w:r>
              <w:rPr>
                <w:sz w:val="13"/>
              </w:rPr>
              <w:t>Cómo decidiste desarrollar o desvincular con evidencia.</w:t>
            </w:r>
          </w:p>
        </w:tc>
        <w:tc>
          <w:tcPr>
            <w:tcW w:type="dxa" w:w="2685"/>
            <w:vAlign w:val="top"/>
          </w:tcPr>
          <w:p>
            <w:r>
              <w:rPr>
                <w:sz w:val="13"/>
              </w:rPr>
              <w:t>SUP/INT</w:t>
            </w:r>
          </w:p>
        </w:tc>
      </w:tr>
    </w:tbl>
    <w:tbl>
      <w:tblPr>
        <w:tblStyle w:val="TableGrid"/>
        <w:tblW w:type="auto" w:w="0"/>
        <w:jc w:val="center"/>
        <w:tblLook w:firstColumn="1" w:firstRow="1" w:lastColumn="0" w:lastRow="0" w:noHBand="0" w:noVBand="1" w:val="04A0"/>
      </w:tblPr>
      <w:tblGrid>
        <w:gridCol w:w="2685"/>
        <w:gridCol w:w="2685"/>
        <w:gridCol w:w="2685"/>
        <w:gridCol w:w="2685"/>
      </w:tblGrid>
      <w:tr>
        <w:trPr>
          <w:tblHeader w:val="true"/>
        </w:trPr>
        <w:tc>
          <w:tcPr>
            <w:tcW w:type="dxa" w:w="2685"/>
            <w:shd w:fill="111111"/>
          </w:tcPr>
          <w:p>
            <w:r>
              <w:rPr>
                <w:b/>
                <w:color w:val="FFFFFF"/>
                <w:sz w:val="12"/>
              </w:rPr>
              <w:t>ID</w:t>
            </w:r>
          </w:p>
        </w:tc>
        <w:tc>
          <w:tcPr>
            <w:tcW w:type="dxa" w:w="2685"/>
            <w:shd w:fill="111111"/>
          </w:tcPr>
          <w:p>
            <w:r>
              <w:rPr>
                <w:b/>
                <w:color w:val="FFFFFF"/>
                <w:sz w:val="12"/>
              </w:rPr>
              <w:t>Caso</w:t>
            </w:r>
          </w:p>
        </w:tc>
        <w:tc>
          <w:tcPr>
            <w:tcW w:type="dxa" w:w="2685"/>
            <w:shd w:fill="111111"/>
          </w:tcPr>
          <w:p>
            <w:r>
              <w:rPr>
                <w:b/>
                <w:color w:val="FFFFFF"/>
                <w:sz w:val="12"/>
              </w:rPr>
              <w:t>Consigna</w:t>
            </w:r>
          </w:p>
        </w:tc>
        <w:tc>
          <w:tcPr>
            <w:tcW w:type="dxa" w:w="2685"/>
            <w:shd w:fill="111111"/>
          </w:tcPr>
          <w:p>
            <w:r>
              <w:rPr>
                <w:b/>
                <w:color w:val="FFFFFF"/>
                <w:sz w:val="12"/>
              </w:rPr>
              <w:t>Evalúa</w:t>
            </w:r>
          </w:p>
        </w:tc>
      </w:tr>
      <w:tr>
        <w:tc>
          <w:tcPr>
            <w:tcW w:type="dxa" w:w="2685"/>
            <w:vAlign w:val="top"/>
          </w:tcPr>
          <w:p>
            <w:r>
              <w:rPr>
                <w:sz w:val="12"/>
              </w:rPr>
              <w:t>S41</w:t>
            </w:r>
          </w:p>
        </w:tc>
        <w:tc>
          <w:tcPr>
            <w:tcW w:type="dxa" w:w="2685"/>
            <w:vAlign w:val="top"/>
          </w:tcPr>
          <w:p>
            <w:r>
              <w:rPr>
                <w:sz w:val="12"/>
              </w:rPr>
              <w:t>In-basket</w:t>
            </w:r>
          </w:p>
        </w:tc>
        <w:tc>
          <w:tcPr>
            <w:tcW w:type="dxa" w:w="2685"/>
            <w:vAlign w:val="top"/>
          </w:tcPr>
          <w:p>
            <w:r>
              <w:rPr>
                <w:sz w:val="12"/>
              </w:rPr>
              <w:t>6 personas, 20 tareas, 3 bloqueadas, 2 clientes reclamando. Ordena primeras 2h.</w:t>
            </w:r>
          </w:p>
        </w:tc>
        <w:tc>
          <w:tcPr>
            <w:tcW w:type="dxa" w:w="2685"/>
            <w:vAlign w:val="top"/>
          </w:tcPr>
          <w:p>
            <w:r>
              <w:rPr>
                <w:sz w:val="12"/>
              </w:rPr>
              <w:t>PRI/CTL/COM</w:t>
            </w:r>
          </w:p>
        </w:tc>
      </w:tr>
      <w:tr>
        <w:tc>
          <w:tcPr>
            <w:tcW w:type="dxa" w:w="2685"/>
            <w:vAlign w:val="top"/>
          </w:tcPr>
          <w:p>
            <w:r>
              <w:rPr>
                <w:sz w:val="12"/>
              </w:rPr>
              <w:t>S42</w:t>
            </w:r>
          </w:p>
        </w:tc>
        <w:tc>
          <w:tcPr>
            <w:tcW w:type="dxa" w:w="2685"/>
            <w:vAlign w:val="top"/>
          </w:tcPr>
          <w:p>
            <w:r>
              <w:rPr>
                <w:sz w:val="12"/>
              </w:rPr>
              <w:t>Evento 700</w:t>
            </w:r>
          </w:p>
        </w:tc>
        <w:tc>
          <w:tcPr>
            <w:tcW w:type="dxa" w:w="2685"/>
            <w:vAlign w:val="top"/>
          </w:tcPr>
          <w:p>
            <w:r>
              <w:rPr>
                <w:sz w:val="12"/>
              </w:rPr>
              <w:t>Diseña tablero mínimo y triggers.</w:t>
            </w:r>
          </w:p>
        </w:tc>
        <w:tc>
          <w:tcPr>
            <w:tcW w:type="dxa" w:w="2685"/>
            <w:vAlign w:val="top"/>
          </w:tcPr>
          <w:p>
            <w:r>
              <w:rPr>
                <w:sz w:val="12"/>
              </w:rPr>
              <w:t>CTL</w:t>
            </w:r>
          </w:p>
        </w:tc>
      </w:tr>
      <w:tr>
        <w:tc>
          <w:tcPr>
            <w:tcW w:type="dxa" w:w="2685"/>
            <w:vAlign w:val="top"/>
          </w:tcPr>
          <w:p>
            <w:r>
              <w:rPr>
                <w:sz w:val="12"/>
              </w:rPr>
              <w:t>S43</w:t>
            </w:r>
          </w:p>
        </w:tc>
        <w:tc>
          <w:tcPr>
            <w:tcW w:type="dxa" w:w="2685"/>
            <w:vAlign w:val="top"/>
          </w:tcPr>
          <w:p>
            <w:r>
              <w:rPr>
                <w:sz w:val="12"/>
              </w:rPr>
              <w:t>Capacity</w:t>
            </w:r>
          </w:p>
        </w:tc>
        <w:tc>
          <w:tcPr>
            <w:tcW w:type="dxa" w:w="2685"/>
            <w:vAlign w:val="top"/>
          </w:tcPr>
          <w:p>
            <w:r>
              <w:rPr>
                <w:sz w:val="12"/>
              </w:rPr>
              <w:t>40h disponibles, 58h demanda. ¿Qué haces?</w:t>
            </w:r>
          </w:p>
        </w:tc>
        <w:tc>
          <w:tcPr>
            <w:tcW w:type="dxa" w:w="2685"/>
            <w:vAlign w:val="top"/>
          </w:tcPr>
          <w:p>
            <w:r>
              <w:rPr>
                <w:sz w:val="12"/>
              </w:rPr>
              <w:t>PRI/SYS</w:t>
            </w:r>
          </w:p>
        </w:tc>
      </w:tr>
      <w:tr>
        <w:tc>
          <w:tcPr>
            <w:tcW w:type="dxa" w:w="2685"/>
            <w:vAlign w:val="top"/>
          </w:tcPr>
          <w:p>
            <w:r>
              <w:rPr>
                <w:sz w:val="12"/>
              </w:rPr>
              <w:t>S44</w:t>
            </w:r>
          </w:p>
        </w:tc>
        <w:tc>
          <w:tcPr>
            <w:tcW w:type="dxa" w:w="2685"/>
            <w:vAlign w:val="top"/>
          </w:tcPr>
          <w:p>
            <w:r>
              <w:rPr>
                <w:sz w:val="12"/>
              </w:rPr>
              <w:t>Diseño 35% retrabajo</w:t>
            </w:r>
          </w:p>
        </w:tc>
        <w:tc>
          <w:tcPr>
            <w:tcW w:type="dxa" w:w="2685"/>
            <w:vAlign w:val="top"/>
          </w:tcPr>
          <w:p>
            <w:r>
              <w:rPr>
                <w:sz w:val="12"/>
              </w:rPr>
              <w:t>Intervención de una semana.</w:t>
            </w:r>
          </w:p>
        </w:tc>
        <w:tc>
          <w:tcPr>
            <w:tcW w:type="dxa" w:w="2685"/>
            <w:vAlign w:val="top"/>
          </w:tcPr>
          <w:p>
            <w:r>
              <w:rPr>
                <w:sz w:val="12"/>
              </w:rPr>
              <w:t>QUA/SYS</w:t>
            </w:r>
          </w:p>
        </w:tc>
      </w:tr>
      <w:tr>
        <w:tc>
          <w:tcPr>
            <w:tcW w:type="dxa" w:w="2685"/>
            <w:vAlign w:val="top"/>
          </w:tcPr>
          <w:p>
            <w:r>
              <w:rPr>
                <w:sz w:val="12"/>
              </w:rPr>
              <w:t>S45</w:t>
            </w:r>
          </w:p>
        </w:tc>
        <w:tc>
          <w:tcPr>
            <w:tcW w:type="dxa" w:w="2685"/>
            <w:vAlign w:val="top"/>
          </w:tcPr>
          <w:p>
            <w:r>
              <w:rPr>
                <w:sz w:val="12"/>
              </w:rPr>
              <w:t>3 clientes vencidos</w:t>
            </w:r>
          </w:p>
        </w:tc>
        <w:tc>
          <w:tcPr>
            <w:tcW w:type="dxa" w:w="2685"/>
            <w:vAlign w:val="top"/>
          </w:tcPr>
          <w:p>
            <w:r>
              <w:rPr>
                <w:sz w:val="12"/>
              </w:rPr>
              <w:t>Sin seguimiento registrado. Diseña plan hoy.</w:t>
            </w:r>
          </w:p>
        </w:tc>
        <w:tc>
          <w:tcPr>
            <w:tcW w:type="dxa" w:w="2685"/>
            <w:vAlign w:val="top"/>
          </w:tcPr>
          <w:p>
            <w:r>
              <w:rPr>
                <w:sz w:val="12"/>
              </w:rPr>
              <w:t>REL/COM</w:t>
            </w:r>
          </w:p>
        </w:tc>
      </w:tr>
      <w:tr>
        <w:tc>
          <w:tcPr>
            <w:tcW w:type="dxa" w:w="2685"/>
            <w:vAlign w:val="top"/>
          </w:tcPr>
          <w:p>
            <w:r>
              <w:rPr>
                <w:sz w:val="12"/>
              </w:rPr>
              <w:t>S46</w:t>
            </w:r>
          </w:p>
        </w:tc>
        <w:tc>
          <w:tcPr>
            <w:tcW w:type="dxa" w:w="2685"/>
            <w:vAlign w:val="top"/>
          </w:tcPr>
          <w:p>
            <w:r>
              <w:rPr>
                <w:sz w:val="12"/>
              </w:rPr>
              <w:t>90 Días</w:t>
            </w:r>
          </w:p>
        </w:tc>
        <w:tc>
          <w:tcPr>
            <w:tcW w:type="dxa" w:w="2685"/>
            <w:vAlign w:val="top"/>
          </w:tcPr>
          <w:p>
            <w:r>
              <w:rPr>
                <w:sz w:val="12"/>
              </w:rPr>
              <w:t>4 participantes sin evidencia 3 días.</w:t>
            </w:r>
          </w:p>
        </w:tc>
        <w:tc>
          <w:tcPr>
            <w:tcW w:type="dxa" w:w="2685"/>
            <w:vAlign w:val="top"/>
          </w:tcPr>
          <w:p>
            <w:r>
              <w:rPr>
                <w:sz w:val="12"/>
              </w:rPr>
              <w:t>SER/PRI</w:t>
            </w:r>
          </w:p>
        </w:tc>
      </w:tr>
      <w:tr>
        <w:tc>
          <w:tcPr>
            <w:tcW w:type="dxa" w:w="2685"/>
            <w:vAlign w:val="top"/>
          </w:tcPr>
          <w:p>
            <w:r>
              <w:rPr>
                <w:sz w:val="12"/>
              </w:rPr>
              <w:t>S47</w:t>
            </w:r>
          </w:p>
        </w:tc>
        <w:tc>
          <w:tcPr>
            <w:tcW w:type="dxa" w:w="2685"/>
            <w:vAlign w:val="top"/>
          </w:tcPr>
          <w:p>
            <w:r>
              <w:rPr>
                <w:sz w:val="12"/>
              </w:rPr>
              <w:t>Tech bloqueado 2h por API</w:t>
            </w:r>
          </w:p>
        </w:tc>
        <w:tc>
          <w:tcPr>
            <w:tcW w:type="dxa" w:w="2685"/>
            <w:vAlign w:val="top"/>
          </w:tcPr>
          <w:p>
            <w:r>
              <w:rPr>
                <w:sz w:val="12"/>
              </w:rPr>
              <w:t>Plan para no parar.</w:t>
            </w:r>
          </w:p>
        </w:tc>
        <w:tc>
          <w:tcPr>
            <w:tcW w:type="dxa" w:w="2685"/>
            <w:vAlign w:val="top"/>
          </w:tcPr>
          <w:p>
            <w:r>
              <w:rPr>
                <w:sz w:val="12"/>
              </w:rPr>
              <w:t>INI/SYS</w:t>
            </w:r>
          </w:p>
        </w:tc>
      </w:tr>
      <w:tr>
        <w:tc>
          <w:tcPr>
            <w:tcW w:type="dxa" w:w="2685"/>
            <w:vAlign w:val="top"/>
          </w:tcPr>
          <w:p>
            <w:r>
              <w:rPr>
                <w:sz w:val="12"/>
              </w:rPr>
              <w:t>S48</w:t>
            </w:r>
          </w:p>
        </w:tc>
        <w:tc>
          <w:tcPr>
            <w:tcW w:type="dxa" w:w="2685"/>
            <w:vAlign w:val="top"/>
          </w:tcPr>
          <w:p>
            <w:r>
              <w:rPr>
                <w:sz w:val="12"/>
              </w:rPr>
              <w:t>Cierre diario</w:t>
            </w:r>
          </w:p>
        </w:tc>
        <w:tc>
          <w:tcPr>
            <w:tcW w:type="dxa" w:w="2685"/>
            <w:vAlign w:val="top"/>
          </w:tcPr>
          <w:p>
            <w:r>
              <w:rPr>
                <w:sz w:val="12"/>
              </w:rPr>
              <w:t>Diseña cierre mínimo que capture resultado y know-how.</w:t>
            </w:r>
          </w:p>
        </w:tc>
        <w:tc>
          <w:tcPr>
            <w:tcW w:type="dxa" w:w="2685"/>
            <w:vAlign w:val="top"/>
          </w:tcPr>
          <w:p>
            <w:r>
              <w:rPr>
                <w:sz w:val="12"/>
              </w:rPr>
              <w:t>SYS/CTL</w:t>
            </w:r>
          </w:p>
        </w:tc>
      </w:tr>
      <w:tr>
        <w:tc>
          <w:tcPr>
            <w:tcW w:type="dxa" w:w="2685"/>
            <w:vAlign w:val="top"/>
          </w:tcPr>
          <w:p>
            <w:r>
              <w:rPr>
                <w:sz w:val="12"/>
              </w:rPr>
              <w:t>S49</w:t>
            </w:r>
          </w:p>
        </w:tc>
        <w:tc>
          <w:tcPr>
            <w:tcW w:type="dxa" w:w="2685"/>
            <w:vAlign w:val="top"/>
          </w:tcPr>
          <w:p>
            <w:r>
              <w:rPr>
                <w:sz w:val="12"/>
              </w:rPr>
              <w:t>Nuevo colaborador</w:t>
            </w:r>
          </w:p>
        </w:tc>
        <w:tc>
          <w:tcPr>
            <w:tcW w:type="dxa" w:w="2685"/>
            <w:vAlign w:val="top"/>
          </w:tcPr>
          <w:p>
            <w:r>
              <w:rPr>
                <w:sz w:val="12"/>
              </w:rPr>
              <w:t>Tiene talento pero pregunta todo. Plan 10 días para subir autonomía.</w:t>
            </w:r>
          </w:p>
        </w:tc>
        <w:tc>
          <w:tcPr>
            <w:tcW w:type="dxa" w:w="2685"/>
            <w:vAlign w:val="top"/>
          </w:tcPr>
          <w:p>
            <w:r>
              <w:rPr>
                <w:sz w:val="12"/>
              </w:rPr>
              <w:t>SUP/AUT</w:t>
            </w:r>
          </w:p>
        </w:tc>
      </w:tr>
      <w:tr>
        <w:tc>
          <w:tcPr>
            <w:tcW w:type="dxa" w:w="2685"/>
            <w:vAlign w:val="top"/>
          </w:tcPr>
          <w:p>
            <w:r>
              <w:rPr>
                <w:sz w:val="12"/>
              </w:rPr>
              <w:t>S50</w:t>
            </w:r>
          </w:p>
        </w:tc>
        <w:tc>
          <w:tcPr>
            <w:tcW w:type="dxa" w:w="2685"/>
            <w:vAlign w:val="top"/>
          </w:tcPr>
          <w:p>
            <w:r>
              <w:rPr>
                <w:sz w:val="12"/>
              </w:rPr>
              <w:t>Evento mañana</w:t>
            </w:r>
          </w:p>
        </w:tc>
        <w:tc>
          <w:tcPr>
            <w:tcW w:type="dxa" w:w="2685"/>
            <w:vAlign w:val="top"/>
          </w:tcPr>
          <w:p>
            <w:r>
              <w:rPr>
                <w:sz w:val="12"/>
              </w:rPr>
              <w:t>Dos proveedores fallan. Diseña contingencia y comunicación.</w:t>
            </w:r>
          </w:p>
        </w:tc>
        <w:tc>
          <w:tcPr>
            <w:tcW w:type="dxa" w:w="2685"/>
            <w:vAlign w:val="top"/>
          </w:tcPr>
          <w:p>
            <w:r>
              <w:rPr>
                <w:sz w:val="12"/>
              </w:rPr>
              <w:t>DEC/COM</w:t>
            </w:r>
          </w:p>
        </w:tc>
      </w:tr>
    </w:tbl>
    <w:tbl>
      <w:tblPr>
        <w:tblStyle w:val="TableGrid"/>
        <w:tblW w:type="auto" w:w="0"/>
        <w:jc w:val="center"/>
        <w:tblLook w:firstColumn="1" w:firstRow="1" w:lastColumn="0" w:lastRow="0" w:noHBand="0" w:noVBand="1" w:val="04A0"/>
      </w:tblPr>
      <w:tblGrid>
        <w:gridCol w:w="2148"/>
        <w:gridCol w:w="2148"/>
        <w:gridCol w:w="2148"/>
        <w:gridCol w:w="2148"/>
        <w:gridCol w:w="2148"/>
      </w:tblGrid>
      <w:tr>
        <w:trPr>
          <w:tblHeader w:val="true"/>
        </w:trPr>
        <w:tc>
          <w:tcPr>
            <w:tcW w:type="dxa" w:w="2148"/>
            <w:shd w:fill="111111"/>
          </w:tcPr>
          <w:p>
            <w:r>
              <w:rPr>
                <w:b/>
                <w:color w:val="FFFFFF"/>
                <w:sz w:val="12"/>
              </w:rPr>
              <w:t>ID</w:t>
            </w:r>
          </w:p>
        </w:tc>
        <w:tc>
          <w:tcPr>
            <w:tcW w:type="dxa" w:w="2148"/>
            <w:shd w:fill="111111"/>
          </w:tcPr>
          <w:p>
            <w:r>
              <w:rPr>
                <w:b/>
                <w:color w:val="FFFFFF"/>
                <w:sz w:val="12"/>
              </w:rPr>
              <w:t>Dilema</w:t>
            </w:r>
          </w:p>
        </w:tc>
        <w:tc>
          <w:tcPr>
            <w:tcW w:type="dxa" w:w="2148"/>
            <w:shd w:fill="111111"/>
          </w:tcPr>
          <w:p>
            <w:r>
              <w:rPr>
                <w:b/>
                <w:color w:val="FFFFFF"/>
                <w:sz w:val="12"/>
              </w:rPr>
              <w:t>Opciones</w:t>
            </w:r>
          </w:p>
        </w:tc>
        <w:tc>
          <w:tcPr>
            <w:tcW w:type="dxa" w:w="2148"/>
            <w:shd w:fill="111111"/>
          </w:tcPr>
          <w:p>
            <w:r>
              <w:rPr>
                <w:b/>
                <w:color w:val="FFFFFF"/>
                <w:sz w:val="12"/>
              </w:rPr>
              <w:t>Clave</w:t>
            </w:r>
          </w:p>
        </w:tc>
        <w:tc>
          <w:tcPr>
            <w:tcW w:type="dxa" w:w="2148"/>
            <w:shd w:fill="111111"/>
          </w:tcPr>
          <w:p>
            <w:r>
              <w:rPr>
                <w:b/>
                <w:color w:val="FFFFFF"/>
                <w:sz w:val="12"/>
              </w:rPr>
              <w:t>Evalúa</w:t>
            </w:r>
          </w:p>
        </w:tc>
      </w:tr>
      <w:tr>
        <w:tc>
          <w:tcPr>
            <w:tcW w:type="dxa" w:w="2148"/>
            <w:vAlign w:val="top"/>
          </w:tcPr>
          <w:p>
            <w:r>
              <w:rPr>
                <w:sz w:val="12"/>
              </w:rPr>
              <w:t>S51</w:t>
            </w:r>
          </w:p>
        </w:tc>
        <w:tc>
          <w:tcPr>
            <w:tcW w:type="dxa" w:w="2148"/>
            <w:vAlign w:val="top"/>
          </w:tcPr>
          <w:p>
            <w:r>
              <w:rPr>
                <w:sz w:val="12"/>
              </w:rPr>
              <w:t>Tarea crítica vs cliente molesto</w:t>
            </w:r>
          </w:p>
        </w:tc>
        <w:tc>
          <w:tcPr>
            <w:tcW w:type="dxa" w:w="2148"/>
            <w:vAlign w:val="top"/>
          </w:tcPr>
          <w:p>
            <w:r>
              <w:rPr>
                <w:sz w:val="12"/>
              </w:rPr>
              <w:t>A desbloquear tarea crítica | B responder cliente primero | C delegar cliente y resolver bloqueo | D reunión de equipo</w:t>
            </w:r>
          </w:p>
        </w:tc>
        <w:tc>
          <w:tcPr>
            <w:tcW w:type="dxa" w:w="2148"/>
            <w:vAlign w:val="top"/>
          </w:tcPr>
          <w:p>
            <w:r>
              <w:rPr>
                <w:sz w:val="12"/>
              </w:rPr>
              <w:t>C=4; A/B dependen; justificar</w:t>
            </w:r>
          </w:p>
        </w:tc>
        <w:tc>
          <w:tcPr>
            <w:tcW w:type="dxa" w:w="2148"/>
            <w:vAlign w:val="top"/>
          </w:tcPr>
          <w:p>
            <w:r>
              <w:rPr>
                <w:sz w:val="12"/>
              </w:rPr>
              <w:t>PRI/SER</w:t>
            </w:r>
          </w:p>
        </w:tc>
      </w:tr>
      <w:tr>
        <w:tc>
          <w:tcPr>
            <w:tcW w:type="dxa" w:w="2148"/>
            <w:vAlign w:val="top"/>
          </w:tcPr>
          <w:p>
            <w:r>
              <w:rPr>
                <w:sz w:val="12"/>
              </w:rPr>
              <w:t>S52</w:t>
            </w:r>
          </w:p>
        </w:tc>
        <w:tc>
          <w:tcPr>
            <w:tcW w:type="dxa" w:w="2148"/>
            <w:vAlign w:val="top"/>
          </w:tcPr>
          <w:p>
            <w:r>
              <w:rPr>
                <w:sz w:val="12"/>
              </w:rPr>
              <w:t>Alto performer pide menos reuniones</w:t>
            </w:r>
          </w:p>
        </w:tc>
        <w:tc>
          <w:tcPr>
            <w:tcW w:type="dxa" w:w="2148"/>
            <w:vAlign w:val="top"/>
          </w:tcPr>
          <w:p>
            <w:r>
              <w:rPr>
                <w:sz w:val="12"/>
              </w:rPr>
              <w:t>A aceptar sin control | B pasar a checkpoints por outcome/excepción | C mantener igual | D quitarlo de reuniones</w:t>
            </w:r>
          </w:p>
        </w:tc>
        <w:tc>
          <w:tcPr>
            <w:tcW w:type="dxa" w:w="2148"/>
            <w:vAlign w:val="top"/>
          </w:tcPr>
          <w:p>
            <w:r>
              <w:rPr>
                <w:sz w:val="12"/>
              </w:rPr>
              <w:t>B=4</w:t>
            </w:r>
          </w:p>
        </w:tc>
        <w:tc>
          <w:tcPr>
            <w:tcW w:type="dxa" w:w="2148"/>
            <w:vAlign w:val="top"/>
          </w:tcPr>
          <w:p>
            <w:r>
              <w:rPr>
                <w:sz w:val="12"/>
              </w:rPr>
              <w:t>CTL/AUT</w:t>
            </w:r>
          </w:p>
        </w:tc>
      </w:tr>
      <w:tr>
        <w:tc>
          <w:tcPr>
            <w:tcW w:type="dxa" w:w="2148"/>
            <w:vAlign w:val="top"/>
          </w:tcPr>
          <w:p>
            <w:r>
              <w:rPr>
                <w:sz w:val="12"/>
              </w:rPr>
              <w:t>S53</w:t>
            </w:r>
          </w:p>
        </w:tc>
        <w:tc>
          <w:tcPr>
            <w:tcW w:type="dxa" w:w="2148"/>
            <w:vAlign w:val="top"/>
          </w:tcPr>
          <w:p>
            <w:r>
              <w:rPr>
                <w:sz w:val="12"/>
              </w:rPr>
              <w:t>Persona deficiente mejora 10% semanal</w:t>
            </w:r>
          </w:p>
        </w:tc>
        <w:tc>
          <w:tcPr>
            <w:tcW w:type="dxa" w:w="2148"/>
            <w:vAlign w:val="top"/>
          </w:tcPr>
          <w:p>
            <w:r>
              <w:rPr>
                <w:sz w:val="12"/>
              </w:rPr>
              <w:t>A despedir por estar bajo meta | B mantener plan si trajectory+quality mejoran | C ignorar meta | D hacer tú su trabajo</w:t>
            </w:r>
          </w:p>
        </w:tc>
        <w:tc>
          <w:tcPr>
            <w:tcW w:type="dxa" w:w="2148"/>
            <w:vAlign w:val="top"/>
          </w:tcPr>
          <w:p>
            <w:r>
              <w:rPr>
                <w:sz w:val="12"/>
              </w:rPr>
              <w:t>B=4</w:t>
            </w:r>
          </w:p>
        </w:tc>
        <w:tc>
          <w:tcPr>
            <w:tcW w:type="dxa" w:w="2148"/>
            <w:vAlign w:val="top"/>
          </w:tcPr>
          <w:p>
            <w:r>
              <w:rPr>
                <w:sz w:val="12"/>
              </w:rPr>
              <w:t>SUP/LRN</w:t>
            </w:r>
          </w:p>
        </w:tc>
      </w:tr>
      <w:tr>
        <w:tc>
          <w:tcPr>
            <w:tcW w:type="dxa" w:w="2148"/>
            <w:vAlign w:val="top"/>
          </w:tcPr>
          <w:p>
            <w:r>
              <w:rPr>
                <w:sz w:val="12"/>
              </w:rPr>
              <w:t>S54</w:t>
            </w:r>
          </w:p>
        </w:tc>
        <w:tc>
          <w:tcPr>
            <w:tcW w:type="dxa" w:w="2148"/>
            <w:vAlign w:val="top"/>
          </w:tcPr>
          <w:p>
            <w:r>
              <w:rPr>
                <w:sz w:val="12"/>
              </w:rPr>
              <w:t>Dos tareas vencen hoy; una impacta S/50K y otra una mejora interna.</w:t>
            </w:r>
          </w:p>
        </w:tc>
        <w:tc>
          <w:tcPr>
            <w:tcW w:type="dxa" w:w="2148"/>
            <w:vAlign w:val="top"/>
          </w:tcPr>
          <w:p>
            <w:r>
              <w:rPr>
                <w:sz w:val="12"/>
              </w:rPr>
              <w:t>A primera creada | B interna | C S/50K | D ambas a medias</w:t>
            </w:r>
          </w:p>
        </w:tc>
        <w:tc>
          <w:tcPr>
            <w:tcW w:type="dxa" w:w="2148"/>
            <w:vAlign w:val="top"/>
          </w:tcPr>
          <w:p>
            <w:r>
              <w:rPr>
                <w:sz w:val="12"/>
              </w:rPr>
              <w:t>C=4</w:t>
            </w:r>
          </w:p>
        </w:tc>
        <w:tc>
          <w:tcPr>
            <w:tcW w:type="dxa" w:w="2148"/>
            <w:vAlign w:val="top"/>
          </w:tcPr>
          <w:p>
            <w:r>
              <w:rPr>
                <w:sz w:val="12"/>
              </w:rPr>
              <w:t>PRI/BUS</w:t>
            </w:r>
          </w:p>
        </w:tc>
      </w:tr>
      <w:tr>
        <w:tc>
          <w:tcPr>
            <w:tcW w:type="dxa" w:w="2148"/>
            <w:vAlign w:val="top"/>
          </w:tcPr>
          <w:p>
            <w:r>
              <w:rPr>
                <w:sz w:val="12"/>
              </w:rPr>
              <w:t>S55</w:t>
            </w:r>
          </w:p>
        </w:tc>
        <w:tc>
          <w:tcPr>
            <w:tcW w:type="dxa" w:w="2148"/>
            <w:vAlign w:val="top"/>
          </w:tcPr>
          <w:p>
            <w:r>
              <w:rPr>
                <w:sz w:val="12"/>
              </w:rPr>
              <w:t>Un proceso falla solo 1 de 20 veces pero el costo del fallo es alto.</w:t>
            </w:r>
          </w:p>
        </w:tc>
        <w:tc>
          <w:tcPr>
            <w:tcW w:type="dxa" w:w="2148"/>
            <w:vAlign w:val="top"/>
          </w:tcPr>
          <w:p>
            <w:r>
              <w:rPr>
                <w:sz w:val="12"/>
              </w:rPr>
              <w:t>A ignorar | B analizar control preventivo | C aumentar volumen | D cambiar persona</w:t>
            </w:r>
          </w:p>
        </w:tc>
        <w:tc>
          <w:tcPr>
            <w:tcW w:type="dxa" w:w="2148"/>
            <w:vAlign w:val="top"/>
          </w:tcPr>
          <w:p>
            <w:r>
              <w:rPr>
                <w:sz w:val="12"/>
              </w:rPr>
              <w:t>B=4</w:t>
            </w:r>
          </w:p>
        </w:tc>
        <w:tc>
          <w:tcPr>
            <w:tcW w:type="dxa" w:w="2148"/>
            <w:vAlign w:val="top"/>
          </w:tcPr>
          <w:p>
            <w:r>
              <w:rPr>
                <w:sz w:val="12"/>
              </w:rPr>
              <w:t>CTL/CRI</w:t>
            </w:r>
          </w:p>
        </w:tc>
      </w:tr>
      <w:tr>
        <w:tc>
          <w:tcPr>
            <w:tcW w:type="dxa" w:w="2148"/>
            <w:vAlign w:val="top"/>
          </w:tcPr>
          <w:p>
            <w:r>
              <w:rPr>
                <w:sz w:val="12"/>
              </w:rPr>
              <w:t>S56</w:t>
            </w:r>
          </w:p>
        </w:tc>
        <w:tc>
          <w:tcPr>
            <w:tcW w:type="dxa" w:w="2148"/>
            <w:vAlign w:val="top"/>
          </w:tcPr>
          <w:p>
            <w:r>
              <w:rPr>
                <w:sz w:val="12"/>
              </w:rPr>
              <w:t>Un colaborador trae un problema sin solución.</w:t>
            </w:r>
          </w:p>
        </w:tc>
        <w:tc>
          <w:tcPr>
            <w:tcW w:type="dxa" w:w="2148"/>
            <w:vAlign w:val="top"/>
          </w:tcPr>
          <w:p>
            <w:r>
              <w:rPr>
                <w:sz w:val="12"/>
              </w:rPr>
              <w:t>A pedir que vuelva con opciones | B ayudar a estructurar opciones según urgencia y enseñar método | C resolverlo | D ignorar</w:t>
            </w:r>
          </w:p>
        </w:tc>
        <w:tc>
          <w:tcPr>
            <w:tcW w:type="dxa" w:w="2148"/>
            <w:vAlign w:val="top"/>
          </w:tcPr>
          <w:p>
            <w:r>
              <w:rPr>
                <w:sz w:val="12"/>
              </w:rPr>
              <w:t>B=4</w:t>
            </w:r>
          </w:p>
        </w:tc>
        <w:tc>
          <w:tcPr>
            <w:tcW w:type="dxa" w:w="2148"/>
            <w:vAlign w:val="top"/>
          </w:tcPr>
          <w:p>
            <w:r>
              <w:rPr>
                <w:sz w:val="12"/>
              </w:rPr>
              <w:t>SUP/PPL</w:t>
            </w:r>
          </w:p>
        </w:tc>
      </w:tr>
      <w:tr>
        <w:tc>
          <w:tcPr>
            <w:tcW w:type="dxa" w:w="2148"/>
            <w:vAlign w:val="top"/>
          </w:tcPr>
          <w:p>
            <w:r>
              <w:rPr>
                <w:sz w:val="12"/>
              </w:rPr>
              <w:t>S57</w:t>
            </w:r>
          </w:p>
        </w:tc>
        <w:tc>
          <w:tcPr>
            <w:tcW w:type="dxa" w:w="2148"/>
            <w:vAlign w:val="top"/>
          </w:tcPr>
          <w:p>
            <w:r>
              <w:rPr>
                <w:sz w:val="12"/>
              </w:rPr>
              <w:t>El dashboard dice verde pero cliente se queja.</w:t>
            </w:r>
          </w:p>
        </w:tc>
        <w:tc>
          <w:tcPr>
            <w:tcW w:type="dxa" w:w="2148"/>
            <w:vAlign w:val="top"/>
          </w:tcPr>
          <w:p>
            <w:r>
              <w:rPr>
                <w:sz w:val="12"/>
              </w:rPr>
              <w:t>A confiar dashboard | B investigar mismatch dato/outcome | C descartar queja | D cambiar KPI ya</w:t>
            </w:r>
          </w:p>
        </w:tc>
        <w:tc>
          <w:tcPr>
            <w:tcW w:type="dxa" w:w="2148"/>
            <w:vAlign w:val="top"/>
          </w:tcPr>
          <w:p>
            <w:r>
              <w:rPr>
                <w:sz w:val="12"/>
              </w:rPr>
              <w:t>B=4</w:t>
            </w:r>
          </w:p>
        </w:tc>
        <w:tc>
          <w:tcPr>
            <w:tcW w:type="dxa" w:w="2148"/>
            <w:vAlign w:val="top"/>
          </w:tcPr>
          <w:p>
            <w:r>
              <w:rPr>
                <w:sz w:val="12"/>
              </w:rPr>
              <w:t>CRI/SER</w:t>
            </w:r>
          </w:p>
        </w:tc>
      </w:tr>
      <w:tr>
        <w:tc>
          <w:tcPr>
            <w:tcW w:type="dxa" w:w="2148"/>
            <w:vAlign w:val="top"/>
          </w:tcPr>
          <w:p>
            <w:r>
              <w:rPr>
                <w:sz w:val="12"/>
              </w:rPr>
              <w:t>S58</w:t>
            </w:r>
          </w:p>
        </w:tc>
        <w:tc>
          <w:tcPr>
            <w:tcW w:type="dxa" w:w="2148"/>
            <w:vAlign w:val="top"/>
          </w:tcPr>
          <w:p>
            <w:r>
              <w:rPr>
                <w:sz w:val="12"/>
              </w:rPr>
              <w:t>El equipo no usa SOP.</w:t>
            </w:r>
          </w:p>
        </w:tc>
        <w:tc>
          <w:tcPr>
            <w:tcW w:type="dxa" w:w="2148"/>
            <w:vAlign w:val="top"/>
          </w:tcPr>
          <w:p>
            <w:r>
              <w:rPr>
                <w:sz w:val="12"/>
              </w:rPr>
              <w:t>A exigir cumplimiento | B investigar fricción/valor y rediseñar | C eliminar SOP | D sancionar</w:t>
            </w:r>
          </w:p>
        </w:tc>
        <w:tc>
          <w:tcPr>
            <w:tcW w:type="dxa" w:w="2148"/>
            <w:vAlign w:val="top"/>
          </w:tcPr>
          <w:p>
            <w:r>
              <w:rPr>
                <w:sz w:val="12"/>
              </w:rPr>
              <w:t>B=4</w:t>
            </w:r>
          </w:p>
        </w:tc>
        <w:tc>
          <w:tcPr>
            <w:tcW w:type="dxa" w:w="2148"/>
            <w:vAlign w:val="top"/>
          </w:tcPr>
          <w:p>
            <w:r>
              <w:rPr>
                <w:sz w:val="12"/>
              </w:rPr>
              <w:t>SYS/COM</w:t>
            </w:r>
          </w:p>
        </w:tc>
      </w:tr>
      <w:tr>
        <w:tc>
          <w:tcPr>
            <w:tcW w:type="dxa" w:w="2148"/>
            <w:vAlign w:val="top"/>
          </w:tcPr>
          <w:p>
            <w:r>
              <w:rPr>
                <w:sz w:val="12"/>
              </w:rPr>
              <w:t>S59</w:t>
            </w:r>
          </w:p>
        </w:tc>
        <w:tc>
          <w:tcPr>
            <w:tcW w:type="dxa" w:w="2148"/>
            <w:vAlign w:val="top"/>
          </w:tcPr>
          <w:p>
            <w:r>
              <w:rPr>
                <w:sz w:val="12"/>
              </w:rPr>
              <w:t>Tu jefe quiere saber 'todo'.</w:t>
            </w:r>
          </w:p>
        </w:tc>
        <w:tc>
          <w:tcPr>
            <w:tcW w:type="dxa" w:w="2148"/>
            <w:vAlign w:val="top"/>
          </w:tcPr>
          <w:p>
            <w:r>
              <w:rPr>
                <w:sz w:val="12"/>
              </w:rPr>
              <w:t>A enviar 30 métricas | B resumir excepciones y permitir drill-down | C llamada diaria | D omitir problemas pequeños</w:t>
            </w:r>
          </w:p>
        </w:tc>
        <w:tc>
          <w:tcPr>
            <w:tcW w:type="dxa" w:w="2148"/>
            <w:vAlign w:val="top"/>
          </w:tcPr>
          <w:p>
            <w:r>
              <w:rPr>
                <w:sz w:val="12"/>
              </w:rPr>
              <w:t>B=4</w:t>
            </w:r>
          </w:p>
        </w:tc>
        <w:tc>
          <w:tcPr>
            <w:tcW w:type="dxa" w:w="2148"/>
            <w:vAlign w:val="top"/>
          </w:tcPr>
          <w:p>
            <w:r>
              <w:rPr>
                <w:sz w:val="12"/>
              </w:rPr>
              <w:t>COM/CTL</w:t>
            </w:r>
          </w:p>
        </w:tc>
      </w:tr>
      <w:tr>
        <w:tc>
          <w:tcPr>
            <w:tcW w:type="dxa" w:w="2148"/>
            <w:vAlign w:val="top"/>
          </w:tcPr>
          <w:p>
            <w:r>
              <w:rPr>
                <w:sz w:val="12"/>
              </w:rPr>
              <w:t>S60</w:t>
            </w:r>
          </w:p>
        </w:tc>
        <w:tc>
          <w:tcPr>
            <w:tcW w:type="dxa" w:w="2148"/>
            <w:vAlign w:val="top"/>
          </w:tcPr>
          <w:p>
            <w:r>
              <w:rPr>
                <w:sz w:val="12"/>
              </w:rPr>
              <w:t>¿Pedir ayuda temprano o nunca pedir ayuda?</w:t>
            </w:r>
          </w:p>
        </w:tc>
        <w:tc>
          <w:tcPr>
            <w:tcW w:type="dxa" w:w="2148"/>
            <w:vAlign w:val="top"/>
          </w:tcPr>
          <w:p>
            <w:r>
              <w:rPr>
                <w:sz w:val="12"/>
              </w:rPr>
              <w:t>No hay opción; responder en 3 líneas.</w:t>
            </w:r>
          </w:p>
        </w:tc>
        <w:tc>
          <w:tcPr>
            <w:tcW w:type="dxa" w:w="2148"/>
            <w:vAlign w:val="top"/>
          </w:tcPr>
          <w:p>
            <w:r>
              <w:rPr>
                <w:sz w:val="12"/>
              </w:rPr>
              <w:t>Esperado: escala por riesgo/autoridad, no dependencia ni silencio.</w:t>
            </w:r>
          </w:p>
        </w:tc>
        <w:tc>
          <w:tcPr>
            <w:tcW w:type="dxa" w:w="2148"/>
            <w:vAlign w:val="top"/>
          </w:tcPr>
          <w:p>
            <w:r>
              <w:rPr>
                <w:sz w:val="12"/>
              </w:rPr>
              <w:t>AUT/COM</w:t>
            </w:r>
          </w:p>
        </w:tc>
      </w:tr>
    </w:tbl>
    <w:p>
      <w:r>
        <w:br w:type="page"/>
      </w:r>
    </w:p>
    <w:p>
      <w:pPr>
        <w:pStyle w:val="Heading1"/>
      </w:pPr>
      <w:r>
        <w:t>BANCO C — EJECUCIÓN / OPERACIÓN (50 preguntas)</w:t>
      </w:r>
    </w:p>
    <w:p>
      <w:r>
        <w:t>Para asistentes, diseñadores, developers, editores, soporte, seguimiento y roles de ejecución. Aplicación recomendada: 40–60 minutos, siempre acompañada de work sample específico.</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shd w:fill="111111"/>
          </w:tcPr>
          <w:p>
            <w:r>
              <w:rPr>
                <w:b/>
                <w:color w:val="FFFFFF"/>
                <w:sz w:val="13"/>
              </w:rPr>
              <w:t>ID</w:t>
            </w:r>
          </w:p>
        </w:tc>
        <w:tc>
          <w:tcPr>
            <w:tcW w:type="dxa" w:w="3581"/>
            <w:shd w:fill="111111"/>
          </w:tcPr>
          <w:p>
            <w:r>
              <w:rPr>
                <w:b/>
                <w:color w:val="FFFFFF"/>
                <w:sz w:val="13"/>
              </w:rPr>
              <w:t>Pregunta</w:t>
            </w:r>
          </w:p>
        </w:tc>
        <w:tc>
          <w:tcPr>
            <w:tcW w:type="dxa" w:w="3581"/>
            <w:shd w:fill="111111"/>
          </w:tcPr>
          <w:p>
            <w:r>
              <w:rPr>
                <w:b/>
                <w:color w:val="FFFFFF"/>
                <w:sz w:val="13"/>
              </w:rPr>
              <w:t>Clave interna</w:t>
            </w:r>
          </w:p>
        </w:tc>
      </w:tr>
      <w:tr>
        <w:tc>
          <w:tcPr>
            <w:tcW w:type="dxa" w:w="3581"/>
            <w:vAlign w:val="top"/>
          </w:tcPr>
          <w:p>
            <w:r>
              <w:rPr>
                <w:sz w:val="13"/>
              </w:rPr>
              <w:t>O01</w:t>
            </w:r>
          </w:p>
        </w:tc>
        <w:tc>
          <w:tcPr>
            <w:tcW w:type="dxa" w:w="3581"/>
            <w:vAlign w:val="top"/>
          </w:tcPr>
          <w:p>
            <w:r>
              <w:rPr>
                <w:sz w:val="13"/>
              </w:rPr>
              <w:t>A: Pedir criterio de terminado antes de comenzar.</w:t>
              <w:br/>
              <w:t>B: Empezar con una primera versión para descubrir dudas reales.</w:t>
            </w:r>
          </w:p>
        </w:tc>
        <w:tc>
          <w:tcPr>
            <w:tcW w:type="dxa" w:w="3581"/>
            <w:vAlign w:val="top"/>
          </w:tcPr>
          <w:p>
            <w:r>
              <w:rPr>
                <w:sz w:val="13"/>
              </w:rPr>
              <w:t>A→QUA+2,COM+1 | B→INI+2,LRN+1</w:t>
            </w:r>
          </w:p>
        </w:tc>
      </w:tr>
      <w:tr>
        <w:tc>
          <w:tcPr>
            <w:tcW w:type="dxa" w:w="3581"/>
            <w:vAlign w:val="top"/>
          </w:tcPr>
          <w:p>
            <w:r>
              <w:rPr>
                <w:sz w:val="13"/>
              </w:rPr>
              <w:t>O02</w:t>
            </w:r>
          </w:p>
        </w:tc>
        <w:tc>
          <w:tcPr>
            <w:tcW w:type="dxa" w:w="3581"/>
            <w:vAlign w:val="top"/>
          </w:tcPr>
          <w:p>
            <w:r>
              <w:rPr>
                <w:sz w:val="13"/>
              </w:rPr>
              <w:t>A: Resolver un bloqueo solo durante un tiempo definido antes de escalar.</w:t>
              <w:br/>
              <w:t>B: Escalar temprano si el impacto potencial es alto.</w:t>
            </w:r>
          </w:p>
        </w:tc>
        <w:tc>
          <w:tcPr>
            <w:tcW w:type="dxa" w:w="3581"/>
            <w:vAlign w:val="top"/>
          </w:tcPr>
          <w:p>
            <w:r>
              <w:rPr>
                <w:sz w:val="13"/>
              </w:rPr>
              <w:t>A→AUT+2,INI+1 | B→COM+2,REL+1</w:t>
            </w:r>
          </w:p>
        </w:tc>
      </w:tr>
      <w:tr>
        <w:tc>
          <w:tcPr>
            <w:tcW w:type="dxa" w:w="3581"/>
            <w:vAlign w:val="top"/>
          </w:tcPr>
          <w:p>
            <w:r>
              <w:rPr>
                <w:sz w:val="13"/>
              </w:rPr>
              <w:t>O03</w:t>
            </w:r>
          </w:p>
        </w:tc>
        <w:tc>
          <w:tcPr>
            <w:tcW w:type="dxa" w:w="3581"/>
            <w:vAlign w:val="top"/>
          </w:tcPr>
          <w:p>
            <w:r>
              <w:rPr>
                <w:sz w:val="13"/>
              </w:rPr>
              <w:t>A: Usar una plantilla probada.</w:t>
              <w:br/>
              <w:t>B: Probar una forma nueva si puede ahorrar mucho tiempo.</w:t>
            </w:r>
          </w:p>
        </w:tc>
        <w:tc>
          <w:tcPr>
            <w:tcW w:type="dxa" w:w="3581"/>
            <w:vAlign w:val="top"/>
          </w:tcPr>
          <w:p>
            <w:r>
              <w:rPr>
                <w:sz w:val="13"/>
              </w:rPr>
              <w:t>A→REL+2,QUA+1 | B→INI+2,SYS+1</w:t>
            </w:r>
          </w:p>
        </w:tc>
      </w:tr>
      <w:tr>
        <w:tc>
          <w:tcPr>
            <w:tcW w:type="dxa" w:w="3581"/>
            <w:vAlign w:val="top"/>
          </w:tcPr>
          <w:p>
            <w:r>
              <w:rPr>
                <w:sz w:val="13"/>
              </w:rPr>
              <w:t>O04</w:t>
            </w:r>
          </w:p>
        </w:tc>
        <w:tc>
          <w:tcPr>
            <w:tcW w:type="dxa" w:w="3581"/>
            <w:vAlign w:val="top"/>
          </w:tcPr>
          <w:p>
            <w:r>
              <w:rPr>
                <w:sz w:val="13"/>
              </w:rPr>
              <w:t>A: Entregar antes una versión funcional.</w:t>
              <w:br/>
              <w:t>B: Usar el tiempo disponible para elevar la calidad.</w:t>
            </w:r>
          </w:p>
        </w:tc>
        <w:tc>
          <w:tcPr>
            <w:tcW w:type="dxa" w:w="3581"/>
            <w:vAlign w:val="top"/>
          </w:tcPr>
          <w:p>
            <w:r>
              <w:rPr>
                <w:sz w:val="13"/>
              </w:rPr>
              <w:t>A→VEL+2,LRN+1 | B→QUA+2,SER+1</w:t>
            </w:r>
          </w:p>
        </w:tc>
      </w:tr>
      <w:tr>
        <w:tc>
          <w:tcPr>
            <w:tcW w:type="dxa" w:w="3581"/>
            <w:vAlign w:val="top"/>
          </w:tcPr>
          <w:p>
            <w:r>
              <w:rPr>
                <w:sz w:val="13"/>
              </w:rPr>
              <w:t>O05</w:t>
            </w:r>
          </w:p>
        </w:tc>
        <w:tc>
          <w:tcPr>
            <w:tcW w:type="dxa" w:w="3581"/>
            <w:vAlign w:val="top"/>
          </w:tcPr>
          <w:p>
            <w:r>
              <w:rPr>
                <w:sz w:val="13"/>
              </w:rPr>
              <w:t>A: Preguntar al responsable cuando hay prioridad ambigua.</w:t>
              <w:br/>
              <w:t>B: Decidir con el contexto disponible y explicar criterio.</w:t>
            </w:r>
          </w:p>
        </w:tc>
        <w:tc>
          <w:tcPr>
            <w:tcW w:type="dxa" w:w="3581"/>
            <w:vAlign w:val="top"/>
          </w:tcPr>
          <w:p>
            <w:r>
              <w:rPr>
                <w:sz w:val="13"/>
              </w:rPr>
              <w:t>A→COM+2,REL+1 | B→AUT+2,PRI+1</w:t>
            </w:r>
          </w:p>
        </w:tc>
      </w:tr>
      <w:tr>
        <w:tc>
          <w:tcPr>
            <w:tcW w:type="dxa" w:w="3581"/>
            <w:vAlign w:val="top"/>
          </w:tcPr>
          <w:p>
            <w:r>
              <w:rPr>
                <w:sz w:val="13"/>
              </w:rPr>
              <w:t>O06</w:t>
            </w:r>
          </w:p>
        </w:tc>
        <w:tc>
          <w:tcPr>
            <w:tcW w:type="dxa" w:w="3581"/>
            <w:vAlign w:val="top"/>
          </w:tcPr>
          <w:p>
            <w:r>
              <w:rPr>
                <w:sz w:val="13"/>
              </w:rPr>
              <w:t>A: Corregir el error inmediatamente.</w:t>
              <w:br/>
              <w:t>B: Primero entender por qué ocurrió para no repetirlo.</w:t>
            </w:r>
          </w:p>
        </w:tc>
        <w:tc>
          <w:tcPr>
            <w:tcW w:type="dxa" w:w="3581"/>
            <w:vAlign w:val="top"/>
          </w:tcPr>
          <w:p>
            <w:r>
              <w:rPr>
                <w:sz w:val="13"/>
              </w:rPr>
              <w:t>A→VEL+2,OWN+1 | B→LRN+2,SYS+1</w:t>
            </w:r>
          </w:p>
        </w:tc>
      </w:tr>
      <w:tr>
        <w:tc>
          <w:tcPr>
            <w:tcW w:type="dxa" w:w="3581"/>
            <w:vAlign w:val="top"/>
          </w:tcPr>
          <w:p>
            <w:r>
              <w:rPr>
                <w:sz w:val="13"/>
              </w:rPr>
              <w:t>O07</w:t>
            </w:r>
          </w:p>
        </w:tc>
        <w:tc>
          <w:tcPr>
            <w:tcW w:type="dxa" w:w="3581"/>
            <w:vAlign w:val="top"/>
          </w:tcPr>
          <w:p>
            <w:r>
              <w:rPr>
                <w:sz w:val="13"/>
              </w:rPr>
              <w:t>A: Seguir exactamente el SOP.</w:t>
              <w:br/>
              <w:t>B: Señalar una mejora cuando el SOP no produce el mejor resultado.</w:t>
            </w:r>
          </w:p>
        </w:tc>
        <w:tc>
          <w:tcPr>
            <w:tcW w:type="dxa" w:w="3581"/>
            <w:vAlign w:val="top"/>
          </w:tcPr>
          <w:p>
            <w:r>
              <w:rPr>
                <w:sz w:val="13"/>
              </w:rPr>
              <w:t>A→REL+2,QUA+1 | B→CRI+2,INI+1</w:t>
            </w:r>
          </w:p>
        </w:tc>
      </w:tr>
      <w:tr>
        <w:tc>
          <w:tcPr>
            <w:tcW w:type="dxa" w:w="3581"/>
            <w:vAlign w:val="top"/>
          </w:tcPr>
          <w:p>
            <w:r>
              <w:rPr>
                <w:sz w:val="13"/>
              </w:rPr>
              <w:t>O08</w:t>
            </w:r>
          </w:p>
        </w:tc>
        <w:tc>
          <w:tcPr>
            <w:tcW w:type="dxa" w:w="3581"/>
            <w:vAlign w:val="top"/>
          </w:tcPr>
          <w:p>
            <w:r>
              <w:rPr>
                <w:sz w:val="13"/>
              </w:rPr>
              <w:t>A: Pedir revisión temprana.</w:t>
              <w:br/>
              <w:t>B: Completar una versión más madura antes del review.</w:t>
            </w:r>
          </w:p>
        </w:tc>
        <w:tc>
          <w:tcPr>
            <w:tcW w:type="dxa" w:w="3581"/>
            <w:vAlign w:val="top"/>
          </w:tcPr>
          <w:p>
            <w:r>
              <w:rPr>
                <w:sz w:val="13"/>
              </w:rPr>
              <w:t>A→LRN+2,COM+1 | B→AUT+2,QUA+1</w:t>
            </w:r>
          </w:p>
        </w:tc>
      </w:tr>
      <w:tr>
        <w:tc>
          <w:tcPr>
            <w:tcW w:type="dxa" w:w="3581"/>
            <w:vAlign w:val="top"/>
          </w:tcPr>
          <w:p>
            <w:r>
              <w:rPr>
                <w:sz w:val="13"/>
              </w:rPr>
              <w:t>O09</w:t>
            </w:r>
          </w:p>
        </w:tc>
        <w:tc>
          <w:tcPr>
            <w:tcW w:type="dxa" w:w="3581"/>
            <w:vAlign w:val="top"/>
          </w:tcPr>
          <w:p>
            <w:r>
              <w:rPr>
                <w:sz w:val="13"/>
              </w:rPr>
              <w:t>A: Concentrarte en una tarea hasta terminar.</w:t>
              <w:br/>
              <w:t>B: Cambiar de tarea si aparece un bloqueo y volver luego.</w:t>
            </w:r>
          </w:p>
        </w:tc>
        <w:tc>
          <w:tcPr>
            <w:tcW w:type="dxa" w:w="3581"/>
            <w:vAlign w:val="top"/>
          </w:tcPr>
          <w:p>
            <w:r>
              <w:rPr>
                <w:sz w:val="13"/>
              </w:rPr>
              <w:t>A→REL+2,PRI+1 | B→INI+2,VEL+1</w:t>
            </w:r>
          </w:p>
        </w:tc>
      </w:tr>
      <w:tr>
        <w:tc>
          <w:tcPr>
            <w:tcW w:type="dxa" w:w="3581"/>
            <w:vAlign w:val="top"/>
          </w:tcPr>
          <w:p>
            <w:r>
              <w:rPr>
                <w:sz w:val="13"/>
              </w:rPr>
              <w:t>O10</w:t>
            </w:r>
          </w:p>
        </w:tc>
        <w:tc>
          <w:tcPr>
            <w:tcW w:type="dxa" w:w="3581"/>
            <w:vAlign w:val="top"/>
          </w:tcPr>
          <w:p>
            <w:r>
              <w:rPr>
                <w:sz w:val="13"/>
              </w:rPr>
              <w:t>A: Aprender una herramienta con tutorial breve y prueba.</w:t>
              <w:br/>
              <w:t>B: Pedir ejemplo interno y reproducirlo primero.</w:t>
            </w:r>
          </w:p>
        </w:tc>
        <w:tc>
          <w:tcPr>
            <w:tcW w:type="dxa" w:w="3581"/>
            <w:vAlign w:val="top"/>
          </w:tcPr>
          <w:p>
            <w:r>
              <w:rPr>
                <w:sz w:val="13"/>
              </w:rPr>
              <w:t>A→LRN+2,AUT+1 | B→REL+2,QUA+1</w:t>
            </w:r>
          </w:p>
        </w:tc>
      </w:tr>
    </w:tbl>
    <w:tbl>
      <w:tblPr>
        <w:tblStyle w:val="TableGrid"/>
        <w:tblW w:type="auto" w:w="0"/>
        <w:jc w:val="center"/>
        <w:tblLook w:firstColumn="1" w:firstRow="1" w:lastColumn="0" w:lastRow="0" w:noHBand="0" w:noVBand="1" w:val="04A0"/>
      </w:tblPr>
      <w:tblGrid>
        <w:gridCol w:w="2148"/>
        <w:gridCol w:w="2148"/>
        <w:gridCol w:w="2148"/>
        <w:gridCol w:w="2148"/>
        <w:gridCol w:w="2148"/>
      </w:tblGrid>
      <w:tr>
        <w:trPr>
          <w:tblHeader w:val="true"/>
        </w:trPr>
        <w:tc>
          <w:tcPr>
            <w:tcW w:type="dxa" w:w="2148"/>
            <w:shd w:fill="111111"/>
          </w:tcPr>
          <w:p>
            <w:r>
              <w:rPr>
                <w:b/>
                <w:color w:val="FFFFFF"/>
                <w:sz w:val="12"/>
              </w:rPr>
              <w:t>ID</w:t>
            </w:r>
          </w:p>
        </w:tc>
        <w:tc>
          <w:tcPr>
            <w:tcW w:type="dxa" w:w="2148"/>
            <w:shd w:fill="111111"/>
          </w:tcPr>
          <w:p>
            <w:r>
              <w:rPr>
                <w:b/>
                <w:color w:val="FFFFFF"/>
                <w:sz w:val="12"/>
              </w:rPr>
              <w:t>Escenario</w:t>
            </w:r>
          </w:p>
        </w:tc>
        <w:tc>
          <w:tcPr>
            <w:tcW w:type="dxa" w:w="2148"/>
            <w:shd w:fill="111111"/>
          </w:tcPr>
          <w:p>
            <w:r>
              <w:rPr>
                <w:b/>
                <w:color w:val="FFFFFF"/>
                <w:sz w:val="12"/>
              </w:rPr>
              <w:t>Opciones</w:t>
            </w:r>
          </w:p>
        </w:tc>
        <w:tc>
          <w:tcPr>
            <w:tcW w:type="dxa" w:w="2148"/>
            <w:shd w:fill="111111"/>
          </w:tcPr>
          <w:p>
            <w:r>
              <w:rPr>
                <w:b/>
                <w:color w:val="FFFFFF"/>
                <w:sz w:val="12"/>
              </w:rPr>
              <w:t>Score</w:t>
            </w:r>
          </w:p>
        </w:tc>
        <w:tc>
          <w:tcPr>
            <w:tcW w:type="dxa" w:w="2148"/>
            <w:shd w:fill="111111"/>
          </w:tcPr>
          <w:p>
            <w:r>
              <w:rPr>
                <w:b/>
                <w:color w:val="FFFFFF"/>
                <w:sz w:val="12"/>
              </w:rPr>
              <w:t>Evalúa</w:t>
            </w:r>
          </w:p>
        </w:tc>
      </w:tr>
      <w:tr>
        <w:tc>
          <w:tcPr>
            <w:tcW w:type="dxa" w:w="2148"/>
            <w:vAlign w:val="top"/>
          </w:tcPr>
          <w:p>
            <w:r>
              <w:rPr>
                <w:sz w:val="12"/>
              </w:rPr>
              <w:t>O11</w:t>
            </w:r>
          </w:p>
        </w:tc>
        <w:tc>
          <w:tcPr>
            <w:tcW w:type="dxa" w:w="2148"/>
            <w:vAlign w:val="top"/>
          </w:tcPr>
          <w:p>
            <w:r>
              <w:rPr>
                <w:sz w:val="12"/>
              </w:rPr>
              <w:t>Instrucción poco clara</w:t>
            </w:r>
          </w:p>
        </w:tc>
        <w:tc>
          <w:tcPr>
            <w:tcW w:type="dxa" w:w="2148"/>
            <w:vAlign w:val="top"/>
          </w:tcPr>
          <w:p>
            <w:r>
              <w:rPr>
                <w:sz w:val="12"/>
              </w:rPr>
              <w:t>A Adivinar | B Esperar | C Aclarar criterio crítico y avanzar parte segura | D Compañero decide</w:t>
            </w:r>
          </w:p>
        </w:tc>
        <w:tc>
          <w:tcPr>
            <w:tcW w:type="dxa" w:w="2148"/>
            <w:vAlign w:val="top"/>
          </w:tcPr>
          <w:p>
            <w:r>
              <w:rPr>
                <w:sz w:val="12"/>
              </w:rPr>
              <w:t>C=4,A=1,B=1,D=0</w:t>
            </w:r>
          </w:p>
        </w:tc>
        <w:tc>
          <w:tcPr>
            <w:tcW w:type="dxa" w:w="2148"/>
            <w:vAlign w:val="top"/>
          </w:tcPr>
          <w:p>
            <w:r>
              <w:rPr>
                <w:sz w:val="12"/>
              </w:rPr>
              <w:t>COM/AUT</w:t>
            </w:r>
          </w:p>
        </w:tc>
      </w:tr>
      <w:tr>
        <w:tc>
          <w:tcPr>
            <w:tcW w:type="dxa" w:w="2148"/>
            <w:vAlign w:val="top"/>
          </w:tcPr>
          <w:p>
            <w:r>
              <w:rPr>
                <w:sz w:val="12"/>
              </w:rPr>
              <w:t>O12</w:t>
            </w:r>
          </w:p>
        </w:tc>
        <w:tc>
          <w:tcPr>
            <w:tcW w:type="dxa" w:w="2148"/>
            <w:vAlign w:val="top"/>
          </w:tcPr>
          <w:p>
            <w:r>
              <w:rPr>
                <w:sz w:val="12"/>
              </w:rPr>
              <w:t>Dependencia bloquea</w:t>
            </w:r>
          </w:p>
        </w:tc>
        <w:tc>
          <w:tcPr>
            <w:tcW w:type="dxa" w:w="2148"/>
            <w:vAlign w:val="top"/>
          </w:tcPr>
          <w:p>
            <w:r>
              <w:rPr>
                <w:sz w:val="12"/>
              </w:rPr>
              <w:t>A Esperar | B Avisar al final | C Buscar alternativa y comunicar temprano | D Culpar</w:t>
            </w:r>
          </w:p>
        </w:tc>
        <w:tc>
          <w:tcPr>
            <w:tcW w:type="dxa" w:w="2148"/>
            <w:vAlign w:val="top"/>
          </w:tcPr>
          <w:p>
            <w:r>
              <w:rPr>
                <w:sz w:val="12"/>
              </w:rPr>
              <w:t>C=4,B=0,A=0,D=0</w:t>
            </w:r>
          </w:p>
        </w:tc>
        <w:tc>
          <w:tcPr>
            <w:tcW w:type="dxa" w:w="2148"/>
            <w:vAlign w:val="top"/>
          </w:tcPr>
          <w:p>
            <w:r>
              <w:rPr>
                <w:sz w:val="12"/>
              </w:rPr>
              <w:t>OWN/COM</w:t>
            </w:r>
          </w:p>
        </w:tc>
      </w:tr>
      <w:tr>
        <w:tc>
          <w:tcPr>
            <w:tcW w:type="dxa" w:w="2148"/>
            <w:vAlign w:val="top"/>
          </w:tcPr>
          <w:p>
            <w:r>
              <w:rPr>
                <w:sz w:val="12"/>
              </w:rPr>
              <w:t>O13</w:t>
            </w:r>
          </w:p>
        </w:tc>
        <w:tc>
          <w:tcPr>
            <w:tcW w:type="dxa" w:w="2148"/>
            <w:vAlign w:val="top"/>
          </w:tcPr>
          <w:p>
            <w:r>
              <w:rPr>
                <w:sz w:val="12"/>
              </w:rPr>
              <w:t>Error propio</w:t>
            </w:r>
          </w:p>
        </w:tc>
        <w:tc>
          <w:tcPr>
            <w:tcW w:type="dxa" w:w="2148"/>
            <w:vAlign w:val="top"/>
          </w:tcPr>
          <w:p>
            <w:r>
              <w:rPr>
                <w:sz w:val="12"/>
              </w:rPr>
              <w:t>A Corregir en silencio | B Informar y corregir según impacto | C Esperar | D Borrar evidencia</w:t>
            </w:r>
          </w:p>
        </w:tc>
        <w:tc>
          <w:tcPr>
            <w:tcW w:type="dxa" w:w="2148"/>
            <w:vAlign w:val="top"/>
          </w:tcPr>
          <w:p>
            <w:r>
              <w:rPr>
                <w:sz w:val="12"/>
              </w:rPr>
              <w:t>B=4,A=2,C=0,D=0</w:t>
            </w:r>
          </w:p>
        </w:tc>
        <w:tc>
          <w:tcPr>
            <w:tcW w:type="dxa" w:w="2148"/>
            <w:vAlign w:val="top"/>
          </w:tcPr>
          <w:p>
            <w:r>
              <w:rPr>
                <w:sz w:val="12"/>
              </w:rPr>
              <w:t>INT/OWN</w:t>
            </w:r>
          </w:p>
        </w:tc>
      </w:tr>
      <w:tr>
        <w:tc>
          <w:tcPr>
            <w:tcW w:type="dxa" w:w="2148"/>
            <w:vAlign w:val="top"/>
          </w:tcPr>
          <w:p>
            <w:r>
              <w:rPr>
                <w:sz w:val="12"/>
              </w:rPr>
              <w:t>O14</w:t>
            </w:r>
          </w:p>
        </w:tc>
        <w:tc>
          <w:tcPr>
            <w:tcW w:type="dxa" w:w="2148"/>
            <w:vAlign w:val="top"/>
          </w:tcPr>
          <w:p>
            <w:r>
              <w:rPr>
                <w:sz w:val="12"/>
              </w:rPr>
              <w:t>Deadline en riesgo</w:t>
            </w:r>
          </w:p>
        </w:tc>
        <w:tc>
          <w:tcPr>
            <w:tcW w:type="dxa" w:w="2148"/>
            <w:vAlign w:val="top"/>
          </w:tcPr>
          <w:p>
            <w:r>
              <w:rPr>
                <w:sz w:val="12"/>
              </w:rPr>
              <w:t>A Trabajar sin avisar | B Avisar riesgo+nueva estimación+plan | C Pedir extensión sin explicar | D Entregar incompleto sin aviso</w:t>
            </w:r>
          </w:p>
        </w:tc>
        <w:tc>
          <w:tcPr>
            <w:tcW w:type="dxa" w:w="2148"/>
            <w:vAlign w:val="top"/>
          </w:tcPr>
          <w:p>
            <w:r>
              <w:rPr>
                <w:sz w:val="12"/>
              </w:rPr>
              <w:t>B=4,C=1,A=0,D=0</w:t>
            </w:r>
          </w:p>
        </w:tc>
        <w:tc>
          <w:tcPr>
            <w:tcW w:type="dxa" w:w="2148"/>
            <w:vAlign w:val="top"/>
          </w:tcPr>
          <w:p>
            <w:r>
              <w:rPr>
                <w:sz w:val="12"/>
              </w:rPr>
              <w:t>REL/COM</w:t>
            </w:r>
          </w:p>
        </w:tc>
      </w:tr>
      <w:tr>
        <w:tc>
          <w:tcPr>
            <w:tcW w:type="dxa" w:w="2148"/>
            <w:vAlign w:val="top"/>
          </w:tcPr>
          <w:p>
            <w:r>
              <w:rPr>
                <w:sz w:val="12"/>
              </w:rPr>
              <w:t>O15</w:t>
            </w:r>
          </w:p>
        </w:tc>
        <w:tc>
          <w:tcPr>
            <w:tcW w:type="dxa" w:w="2148"/>
            <w:vAlign w:val="top"/>
          </w:tcPr>
          <w:p>
            <w:r>
              <w:rPr>
                <w:sz w:val="12"/>
              </w:rPr>
              <w:t>Tarea repetitiva</w:t>
            </w:r>
          </w:p>
        </w:tc>
        <w:tc>
          <w:tcPr>
            <w:tcW w:type="dxa" w:w="2148"/>
            <w:vAlign w:val="top"/>
          </w:tcPr>
          <w:p>
            <w:r>
              <w:rPr>
                <w:sz w:val="12"/>
              </w:rPr>
              <w:t>A Repetir | B Crear plantilla/automatización y proponer | C Quejarte | D Dejarla</w:t>
            </w:r>
          </w:p>
        </w:tc>
        <w:tc>
          <w:tcPr>
            <w:tcW w:type="dxa" w:w="2148"/>
            <w:vAlign w:val="top"/>
          </w:tcPr>
          <w:p>
            <w:r>
              <w:rPr>
                <w:sz w:val="12"/>
              </w:rPr>
              <w:t>B=4,A=1,C=0,D=0</w:t>
            </w:r>
          </w:p>
        </w:tc>
        <w:tc>
          <w:tcPr>
            <w:tcW w:type="dxa" w:w="2148"/>
            <w:vAlign w:val="top"/>
          </w:tcPr>
          <w:p>
            <w:r>
              <w:rPr>
                <w:sz w:val="12"/>
              </w:rPr>
              <w:t>SYS/INI</w:t>
            </w:r>
          </w:p>
        </w:tc>
      </w:tr>
      <w:tr>
        <w:tc>
          <w:tcPr>
            <w:tcW w:type="dxa" w:w="2148"/>
            <w:vAlign w:val="top"/>
          </w:tcPr>
          <w:p>
            <w:r>
              <w:rPr>
                <w:sz w:val="12"/>
              </w:rPr>
              <w:t>O16</w:t>
            </w:r>
          </w:p>
        </w:tc>
        <w:tc>
          <w:tcPr>
            <w:tcW w:type="dxa" w:w="2148"/>
            <w:vAlign w:val="top"/>
          </w:tcPr>
          <w:p>
            <w:r>
              <w:rPr>
                <w:sz w:val="12"/>
              </w:rPr>
              <w:t>Cumple pero baja calidad</w:t>
            </w:r>
          </w:p>
        </w:tc>
        <w:tc>
          <w:tcPr>
            <w:tcW w:type="dxa" w:w="2148"/>
            <w:vAlign w:val="top"/>
          </w:tcPr>
          <w:p>
            <w:r>
              <w:rPr>
                <w:sz w:val="12"/>
              </w:rPr>
              <w:t>A Enviar | B Self-QA y corregir | C Dejar que QA detecte | D Preguntar si importa</w:t>
            </w:r>
          </w:p>
        </w:tc>
        <w:tc>
          <w:tcPr>
            <w:tcW w:type="dxa" w:w="2148"/>
            <w:vAlign w:val="top"/>
          </w:tcPr>
          <w:p>
            <w:r>
              <w:rPr>
                <w:sz w:val="12"/>
              </w:rPr>
              <w:t>B=4,D=1,A=0,C=0</w:t>
            </w:r>
          </w:p>
        </w:tc>
        <w:tc>
          <w:tcPr>
            <w:tcW w:type="dxa" w:w="2148"/>
            <w:vAlign w:val="top"/>
          </w:tcPr>
          <w:p>
            <w:r>
              <w:rPr>
                <w:sz w:val="12"/>
              </w:rPr>
              <w:t>QUA</w:t>
            </w:r>
          </w:p>
        </w:tc>
      </w:tr>
      <w:tr>
        <w:tc>
          <w:tcPr>
            <w:tcW w:type="dxa" w:w="2148"/>
            <w:vAlign w:val="top"/>
          </w:tcPr>
          <w:p>
            <w:r>
              <w:rPr>
                <w:sz w:val="12"/>
              </w:rPr>
              <w:t>O17</w:t>
            </w:r>
          </w:p>
        </w:tc>
        <w:tc>
          <w:tcPr>
            <w:tcW w:type="dxa" w:w="2148"/>
            <w:vAlign w:val="top"/>
          </w:tcPr>
          <w:p>
            <w:r>
              <w:rPr>
                <w:sz w:val="12"/>
              </w:rPr>
              <w:t>Cliente pide fuera alcance</w:t>
            </w:r>
          </w:p>
        </w:tc>
        <w:tc>
          <w:tcPr>
            <w:tcW w:type="dxa" w:w="2148"/>
            <w:vAlign w:val="top"/>
          </w:tcPr>
          <w:p>
            <w:r>
              <w:rPr>
                <w:sz w:val="12"/>
              </w:rPr>
              <w:t>A Ignorar | B Prometer | C Detectar impacto y escalar/proponer alternativa | D Regalar todo</w:t>
            </w:r>
          </w:p>
        </w:tc>
        <w:tc>
          <w:tcPr>
            <w:tcW w:type="dxa" w:w="2148"/>
            <w:vAlign w:val="top"/>
          </w:tcPr>
          <w:p>
            <w:r>
              <w:rPr>
                <w:sz w:val="12"/>
              </w:rPr>
              <w:t>C=4,D=1,A=0,B=0</w:t>
            </w:r>
          </w:p>
        </w:tc>
        <w:tc>
          <w:tcPr>
            <w:tcW w:type="dxa" w:w="2148"/>
            <w:vAlign w:val="top"/>
          </w:tcPr>
          <w:p>
            <w:r>
              <w:rPr>
                <w:sz w:val="12"/>
              </w:rPr>
              <w:t>SER/COM</w:t>
            </w:r>
          </w:p>
        </w:tc>
      </w:tr>
      <w:tr>
        <w:tc>
          <w:tcPr>
            <w:tcW w:type="dxa" w:w="2148"/>
            <w:vAlign w:val="top"/>
          </w:tcPr>
          <w:p>
            <w:r>
              <w:rPr>
                <w:sz w:val="12"/>
              </w:rPr>
              <w:t>O18</w:t>
            </w:r>
          </w:p>
        </w:tc>
        <w:tc>
          <w:tcPr>
            <w:tcW w:type="dxa" w:w="2148"/>
            <w:vAlign w:val="top"/>
          </w:tcPr>
          <w:p>
            <w:r>
              <w:rPr>
                <w:sz w:val="12"/>
              </w:rPr>
              <w:t>Jefe no disponible</w:t>
            </w:r>
          </w:p>
        </w:tc>
        <w:tc>
          <w:tcPr>
            <w:tcW w:type="dxa" w:w="2148"/>
            <w:vAlign w:val="top"/>
          </w:tcPr>
          <w:p>
            <w:r>
              <w:rPr>
                <w:sz w:val="12"/>
              </w:rPr>
              <w:t>A Detenerte | B Decisiones reversibles dentro de autoridad + documentar | C Decidir cualquier cosa | D Esperar todo el día</w:t>
            </w:r>
          </w:p>
        </w:tc>
        <w:tc>
          <w:tcPr>
            <w:tcW w:type="dxa" w:w="2148"/>
            <w:vAlign w:val="top"/>
          </w:tcPr>
          <w:p>
            <w:r>
              <w:rPr>
                <w:sz w:val="12"/>
              </w:rPr>
              <w:t>B=4,C=1,A=0,D=0</w:t>
            </w:r>
          </w:p>
        </w:tc>
        <w:tc>
          <w:tcPr>
            <w:tcW w:type="dxa" w:w="2148"/>
            <w:vAlign w:val="top"/>
          </w:tcPr>
          <w:p>
            <w:r>
              <w:rPr>
                <w:sz w:val="12"/>
              </w:rPr>
              <w:t>AUT/DEC</w:t>
            </w:r>
          </w:p>
        </w:tc>
      </w:tr>
      <w:tr>
        <w:tc>
          <w:tcPr>
            <w:tcW w:type="dxa" w:w="2148"/>
            <w:vAlign w:val="top"/>
          </w:tcPr>
          <w:p>
            <w:r>
              <w:rPr>
                <w:sz w:val="12"/>
              </w:rPr>
              <w:t>O19</w:t>
            </w:r>
          </w:p>
        </w:tc>
        <w:tc>
          <w:tcPr>
            <w:tcW w:type="dxa" w:w="2148"/>
            <w:vAlign w:val="top"/>
          </w:tcPr>
          <w:p>
            <w:r>
              <w:rPr>
                <w:sz w:val="12"/>
              </w:rPr>
              <w:t>No estás de acuerdo con feedback</w:t>
            </w:r>
          </w:p>
        </w:tc>
        <w:tc>
          <w:tcPr>
            <w:tcW w:type="dxa" w:w="2148"/>
            <w:vAlign w:val="top"/>
          </w:tcPr>
          <w:p>
            <w:r>
              <w:rPr>
                <w:sz w:val="12"/>
              </w:rPr>
              <w:t>A Discutir | B Ignorar | C Pedir evidencia, probar corrección y revisar resultado | D Aceptar sin pensar</w:t>
            </w:r>
          </w:p>
        </w:tc>
        <w:tc>
          <w:tcPr>
            <w:tcW w:type="dxa" w:w="2148"/>
            <w:vAlign w:val="top"/>
          </w:tcPr>
          <w:p>
            <w:r>
              <w:rPr>
                <w:sz w:val="12"/>
              </w:rPr>
              <w:t>C=4,D=1,A=0,B=0</w:t>
            </w:r>
          </w:p>
        </w:tc>
        <w:tc>
          <w:tcPr>
            <w:tcW w:type="dxa" w:w="2148"/>
            <w:vAlign w:val="top"/>
          </w:tcPr>
          <w:p>
            <w:r>
              <w:rPr>
                <w:sz w:val="12"/>
              </w:rPr>
              <w:t>LRN/CRI</w:t>
            </w:r>
          </w:p>
        </w:tc>
      </w:tr>
      <w:tr>
        <w:tc>
          <w:tcPr>
            <w:tcW w:type="dxa" w:w="2148"/>
            <w:vAlign w:val="top"/>
          </w:tcPr>
          <w:p>
            <w:r>
              <w:rPr>
                <w:sz w:val="12"/>
              </w:rPr>
              <w:t>O20</w:t>
            </w:r>
          </w:p>
        </w:tc>
        <w:tc>
          <w:tcPr>
            <w:tcW w:type="dxa" w:w="2148"/>
            <w:vAlign w:val="top"/>
          </w:tcPr>
          <w:p>
            <w:r>
              <w:rPr>
                <w:sz w:val="12"/>
              </w:rPr>
              <w:t>Usaste IA</w:t>
            </w:r>
          </w:p>
        </w:tc>
        <w:tc>
          <w:tcPr>
            <w:tcW w:type="dxa" w:w="2148"/>
            <w:vAlign w:val="top"/>
          </w:tcPr>
          <w:p>
            <w:r>
              <w:rPr>
                <w:sz w:val="12"/>
              </w:rPr>
              <w:t>A Entregar salida directa | B Ocultar uso | C Verificar/corregir y documentar decisiones | D No usar IA</w:t>
            </w:r>
          </w:p>
        </w:tc>
        <w:tc>
          <w:tcPr>
            <w:tcW w:type="dxa" w:w="2148"/>
            <w:vAlign w:val="top"/>
          </w:tcPr>
          <w:p>
            <w:r>
              <w:rPr>
                <w:sz w:val="12"/>
              </w:rPr>
              <w:t>C=4,D=1,A=0,B=0</w:t>
            </w:r>
          </w:p>
        </w:tc>
        <w:tc>
          <w:tcPr>
            <w:tcW w:type="dxa" w:w="2148"/>
            <w:vAlign w:val="top"/>
          </w:tcPr>
          <w:p>
            <w:r>
              <w:rPr>
                <w:sz w:val="12"/>
              </w:rPr>
              <w:t>QUA/LRN</w:t>
            </w:r>
          </w:p>
        </w:tc>
      </w:tr>
      <w:tr>
        <w:tc>
          <w:tcPr>
            <w:tcW w:type="dxa" w:w="2148"/>
            <w:vAlign w:val="top"/>
          </w:tcPr>
          <w:p>
            <w:r>
              <w:rPr>
                <w:sz w:val="12"/>
              </w:rPr>
              <w:t>O21</w:t>
            </w:r>
          </w:p>
        </w:tc>
        <w:tc>
          <w:tcPr>
            <w:tcW w:type="dxa" w:w="2148"/>
            <w:vAlign w:val="top"/>
          </w:tcPr>
          <w:p>
            <w:r>
              <w:rPr>
                <w:sz w:val="12"/>
              </w:rPr>
              <w:t>Ves error de compañero</w:t>
            </w:r>
          </w:p>
        </w:tc>
        <w:tc>
          <w:tcPr>
            <w:tcW w:type="dxa" w:w="2148"/>
            <w:vAlign w:val="top"/>
          </w:tcPr>
          <w:p>
            <w:r>
              <w:rPr>
                <w:sz w:val="12"/>
              </w:rPr>
              <w:t>A Callar | B Corregir sin avisar | C Comunicar oportunamente y proteger resultado | D Reportar para sanción</w:t>
            </w:r>
          </w:p>
        </w:tc>
        <w:tc>
          <w:tcPr>
            <w:tcW w:type="dxa" w:w="2148"/>
            <w:vAlign w:val="top"/>
          </w:tcPr>
          <w:p>
            <w:r>
              <w:rPr>
                <w:sz w:val="12"/>
              </w:rPr>
              <w:t>C=4,B=1,D=0,A=0</w:t>
            </w:r>
          </w:p>
        </w:tc>
        <w:tc>
          <w:tcPr>
            <w:tcW w:type="dxa" w:w="2148"/>
            <w:vAlign w:val="top"/>
          </w:tcPr>
          <w:p>
            <w:r>
              <w:rPr>
                <w:sz w:val="12"/>
              </w:rPr>
              <w:t>SER/INT</w:t>
            </w:r>
          </w:p>
        </w:tc>
      </w:tr>
      <w:tr>
        <w:tc>
          <w:tcPr>
            <w:tcW w:type="dxa" w:w="2148"/>
            <w:vAlign w:val="top"/>
          </w:tcPr>
          <w:p>
            <w:r>
              <w:rPr>
                <w:sz w:val="12"/>
              </w:rPr>
              <w:t>O22</w:t>
            </w:r>
          </w:p>
        </w:tc>
        <w:tc>
          <w:tcPr>
            <w:tcW w:type="dxa" w:w="2148"/>
            <w:vAlign w:val="top"/>
          </w:tcPr>
          <w:p>
            <w:r>
              <w:rPr>
                <w:sz w:val="12"/>
              </w:rPr>
              <w:t>Tres urgencias</w:t>
            </w:r>
          </w:p>
        </w:tc>
        <w:tc>
          <w:tcPr>
            <w:tcW w:type="dxa" w:w="2148"/>
            <w:vAlign w:val="top"/>
          </w:tcPr>
          <w:p>
            <w:r>
              <w:rPr>
                <w:sz w:val="12"/>
              </w:rPr>
              <w:t>A Cualquiera | B Priorizar por impacto/deadline/dependencia | C Más fácil | D Todas simultáneas</w:t>
            </w:r>
          </w:p>
        </w:tc>
        <w:tc>
          <w:tcPr>
            <w:tcW w:type="dxa" w:w="2148"/>
            <w:vAlign w:val="top"/>
          </w:tcPr>
          <w:p>
            <w:r>
              <w:rPr>
                <w:sz w:val="12"/>
              </w:rPr>
              <w:t>B=4,A=1,C=0,D=0</w:t>
            </w:r>
          </w:p>
        </w:tc>
        <w:tc>
          <w:tcPr>
            <w:tcW w:type="dxa" w:w="2148"/>
            <w:vAlign w:val="top"/>
          </w:tcPr>
          <w:p>
            <w:r>
              <w:rPr>
                <w:sz w:val="12"/>
              </w:rPr>
              <w:t>PRI</w:t>
            </w:r>
          </w:p>
        </w:tc>
      </w:tr>
    </w:tbl>
    <w:tbl>
      <w:tblPr>
        <w:tblStyle w:val="TableGrid"/>
        <w:tblW w:type="auto" w:w="0"/>
        <w:jc w:val="center"/>
        <w:tblLook w:firstColumn="1" w:firstRow="1" w:lastColumn="0" w:lastRow="0" w:noHBand="0" w:noVBand="1" w:val="04A0"/>
      </w:tblPr>
      <w:tblGrid>
        <w:gridCol w:w="2685"/>
        <w:gridCol w:w="2685"/>
        <w:gridCol w:w="2685"/>
        <w:gridCol w:w="2685"/>
      </w:tblGrid>
      <w:tr>
        <w:trPr>
          <w:tblHeader w:val="true"/>
        </w:trPr>
        <w:tc>
          <w:tcPr>
            <w:tcW w:type="dxa" w:w="2685"/>
            <w:shd w:fill="111111"/>
          </w:tcPr>
          <w:p>
            <w:r>
              <w:rPr>
                <w:b/>
                <w:color w:val="FFFFFF"/>
                <w:sz w:val="13"/>
              </w:rPr>
              <w:t>ID</w:t>
            </w:r>
          </w:p>
        </w:tc>
        <w:tc>
          <w:tcPr>
            <w:tcW w:type="dxa" w:w="2685"/>
            <w:shd w:fill="111111"/>
          </w:tcPr>
          <w:p>
            <w:r>
              <w:rPr>
                <w:b/>
                <w:color w:val="FFFFFF"/>
                <w:sz w:val="13"/>
              </w:rPr>
              <w:t>Dimensión</w:t>
            </w:r>
          </w:p>
        </w:tc>
        <w:tc>
          <w:tcPr>
            <w:tcW w:type="dxa" w:w="2685"/>
            <w:shd w:fill="111111"/>
          </w:tcPr>
          <w:p>
            <w:r>
              <w:rPr>
                <w:b/>
                <w:color w:val="FFFFFF"/>
                <w:sz w:val="13"/>
              </w:rPr>
              <w:t>Pregunta</w:t>
            </w:r>
          </w:p>
        </w:tc>
        <w:tc>
          <w:tcPr>
            <w:tcW w:type="dxa" w:w="2685"/>
            <w:shd w:fill="111111"/>
          </w:tcPr>
          <w:p>
            <w:r>
              <w:rPr>
                <w:b/>
                <w:color w:val="FFFFFF"/>
                <w:sz w:val="13"/>
              </w:rPr>
              <w:t>Evalúa</w:t>
            </w:r>
          </w:p>
        </w:tc>
      </w:tr>
      <w:tr>
        <w:tc>
          <w:tcPr>
            <w:tcW w:type="dxa" w:w="2685"/>
            <w:vAlign w:val="top"/>
          </w:tcPr>
          <w:p>
            <w:r>
              <w:rPr>
                <w:sz w:val="13"/>
              </w:rPr>
              <w:t>O23</w:t>
            </w:r>
          </w:p>
        </w:tc>
        <w:tc>
          <w:tcPr>
            <w:tcW w:type="dxa" w:w="2685"/>
            <w:vAlign w:val="top"/>
          </w:tcPr>
          <w:p>
            <w:r>
              <w:rPr>
                <w:sz w:val="13"/>
              </w:rPr>
              <w:t>Aprendizaje</w:t>
            </w:r>
          </w:p>
        </w:tc>
        <w:tc>
          <w:tcPr>
            <w:tcW w:type="dxa" w:w="2685"/>
            <w:vAlign w:val="top"/>
          </w:tcPr>
          <w:p>
            <w:r>
              <w:rPr>
                <w:sz w:val="13"/>
              </w:rPr>
              <w:t>Algo importante que aprendiste muy rápido para cumplir una tarea. ¿Cómo lo aprendiste y qué resultado produjo?</w:t>
            </w:r>
          </w:p>
        </w:tc>
        <w:tc>
          <w:tcPr>
            <w:tcW w:type="dxa" w:w="2685"/>
            <w:vAlign w:val="top"/>
          </w:tcPr>
          <w:p>
            <w:r>
              <w:rPr>
                <w:sz w:val="13"/>
              </w:rPr>
              <w:t>LRN</w:t>
            </w:r>
          </w:p>
        </w:tc>
      </w:tr>
      <w:tr>
        <w:tc>
          <w:tcPr>
            <w:tcW w:type="dxa" w:w="2685"/>
            <w:vAlign w:val="top"/>
          </w:tcPr>
          <w:p>
            <w:r>
              <w:rPr>
                <w:sz w:val="13"/>
              </w:rPr>
              <w:t>O24</w:t>
            </w:r>
          </w:p>
        </w:tc>
        <w:tc>
          <w:tcPr>
            <w:tcW w:type="dxa" w:w="2685"/>
            <w:vAlign w:val="top"/>
          </w:tcPr>
          <w:p>
            <w:r>
              <w:rPr>
                <w:sz w:val="13"/>
              </w:rPr>
              <w:t>Iniciativa</w:t>
            </w:r>
          </w:p>
        </w:tc>
        <w:tc>
          <w:tcPr>
            <w:tcW w:type="dxa" w:w="2685"/>
            <w:vAlign w:val="top"/>
          </w:tcPr>
          <w:p>
            <w:r>
              <w:rPr>
                <w:sz w:val="13"/>
              </w:rPr>
              <w:t>Última mejora útil que hiciste sin que te la pidieran.</w:t>
            </w:r>
          </w:p>
        </w:tc>
        <w:tc>
          <w:tcPr>
            <w:tcW w:type="dxa" w:w="2685"/>
            <w:vAlign w:val="top"/>
          </w:tcPr>
          <w:p>
            <w:r>
              <w:rPr>
                <w:sz w:val="13"/>
              </w:rPr>
              <w:t>INI</w:t>
            </w:r>
          </w:p>
        </w:tc>
      </w:tr>
      <w:tr>
        <w:tc>
          <w:tcPr>
            <w:tcW w:type="dxa" w:w="2685"/>
            <w:vAlign w:val="top"/>
          </w:tcPr>
          <w:p>
            <w:r>
              <w:rPr>
                <w:sz w:val="13"/>
              </w:rPr>
              <w:t>O25</w:t>
            </w:r>
          </w:p>
        </w:tc>
        <w:tc>
          <w:tcPr>
            <w:tcW w:type="dxa" w:w="2685"/>
            <w:vAlign w:val="top"/>
          </w:tcPr>
          <w:p>
            <w:r>
              <w:rPr>
                <w:sz w:val="13"/>
              </w:rPr>
              <w:t>Error</w:t>
            </w:r>
          </w:p>
        </w:tc>
        <w:tc>
          <w:tcPr>
            <w:tcW w:type="dxa" w:w="2685"/>
            <w:vAlign w:val="top"/>
          </w:tcPr>
          <w:p>
            <w:r>
              <w:rPr>
                <w:sz w:val="13"/>
              </w:rPr>
              <w:t>Error propio y el mecanismo que creaste para no repetirlo.</w:t>
            </w:r>
          </w:p>
        </w:tc>
        <w:tc>
          <w:tcPr>
            <w:tcW w:type="dxa" w:w="2685"/>
            <w:vAlign w:val="top"/>
          </w:tcPr>
          <w:p>
            <w:r>
              <w:rPr>
                <w:sz w:val="13"/>
              </w:rPr>
              <w:t>INT/LRN</w:t>
            </w:r>
          </w:p>
        </w:tc>
      </w:tr>
      <w:tr>
        <w:tc>
          <w:tcPr>
            <w:tcW w:type="dxa" w:w="2685"/>
            <w:vAlign w:val="top"/>
          </w:tcPr>
          <w:p>
            <w:r>
              <w:rPr>
                <w:sz w:val="13"/>
              </w:rPr>
              <w:t>O26</w:t>
            </w:r>
          </w:p>
        </w:tc>
        <w:tc>
          <w:tcPr>
            <w:tcW w:type="dxa" w:w="2685"/>
            <w:vAlign w:val="top"/>
          </w:tcPr>
          <w:p>
            <w:r>
              <w:rPr>
                <w:sz w:val="13"/>
              </w:rPr>
              <w:t>Bloqueo</w:t>
            </w:r>
          </w:p>
        </w:tc>
        <w:tc>
          <w:tcPr>
            <w:tcW w:type="dxa" w:w="2685"/>
            <w:vAlign w:val="top"/>
          </w:tcPr>
          <w:p>
            <w:r>
              <w:rPr>
                <w:sz w:val="13"/>
              </w:rPr>
              <w:t>Caso donde dependías de alguien y protegiste el deadline.</w:t>
            </w:r>
          </w:p>
        </w:tc>
        <w:tc>
          <w:tcPr>
            <w:tcW w:type="dxa" w:w="2685"/>
            <w:vAlign w:val="top"/>
          </w:tcPr>
          <w:p>
            <w:r>
              <w:rPr>
                <w:sz w:val="13"/>
              </w:rPr>
              <w:t>OWN/COM</w:t>
            </w:r>
          </w:p>
        </w:tc>
      </w:tr>
      <w:tr>
        <w:tc>
          <w:tcPr>
            <w:tcW w:type="dxa" w:w="2685"/>
            <w:vAlign w:val="top"/>
          </w:tcPr>
          <w:p>
            <w:r>
              <w:rPr>
                <w:sz w:val="13"/>
              </w:rPr>
              <w:t>O27</w:t>
            </w:r>
          </w:p>
        </w:tc>
        <w:tc>
          <w:tcPr>
            <w:tcW w:type="dxa" w:w="2685"/>
            <w:vAlign w:val="top"/>
          </w:tcPr>
          <w:p>
            <w:r>
              <w:rPr>
                <w:sz w:val="13"/>
              </w:rPr>
              <w:t>Servicio</w:t>
            </w:r>
          </w:p>
        </w:tc>
        <w:tc>
          <w:tcPr>
            <w:tcW w:type="dxa" w:w="2685"/>
            <w:vAlign w:val="top"/>
          </w:tcPr>
          <w:p>
            <w:r>
              <w:rPr>
                <w:sz w:val="13"/>
              </w:rPr>
              <w:t>Algo adicional que hiciste porque el resultado final lo necesitaba.</w:t>
            </w:r>
          </w:p>
        </w:tc>
        <w:tc>
          <w:tcPr>
            <w:tcW w:type="dxa" w:w="2685"/>
            <w:vAlign w:val="top"/>
          </w:tcPr>
          <w:p>
            <w:r>
              <w:rPr>
                <w:sz w:val="13"/>
              </w:rPr>
              <w:t>SER</w:t>
            </w:r>
          </w:p>
        </w:tc>
      </w:tr>
      <w:tr>
        <w:tc>
          <w:tcPr>
            <w:tcW w:type="dxa" w:w="2685"/>
            <w:vAlign w:val="top"/>
          </w:tcPr>
          <w:p>
            <w:r>
              <w:rPr>
                <w:sz w:val="13"/>
              </w:rPr>
              <w:t>O28</w:t>
            </w:r>
          </w:p>
        </w:tc>
        <w:tc>
          <w:tcPr>
            <w:tcW w:type="dxa" w:w="2685"/>
            <w:vAlign w:val="top"/>
          </w:tcPr>
          <w:p>
            <w:r>
              <w:rPr>
                <w:sz w:val="13"/>
              </w:rPr>
              <w:t>Velocidad</w:t>
            </w:r>
          </w:p>
        </w:tc>
        <w:tc>
          <w:tcPr>
            <w:tcW w:type="dxa" w:w="2685"/>
            <w:vAlign w:val="top"/>
          </w:tcPr>
          <w:p>
            <w:r>
              <w:rPr>
                <w:sz w:val="13"/>
              </w:rPr>
              <w:t>Trabajo que redujiste de horas a minutos/días. ¿Cómo?</w:t>
            </w:r>
          </w:p>
        </w:tc>
        <w:tc>
          <w:tcPr>
            <w:tcW w:type="dxa" w:w="2685"/>
            <w:vAlign w:val="top"/>
          </w:tcPr>
          <w:p>
            <w:r>
              <w:rPr>
                <w:sz w:val="13"/>
              </w:rPr>
              <w:t>VEL/SYS</w:t>
            </w:r>
          </w:p>
        </w:tc>
      </w:tr>
      <w:tr>
        <w:tc>
          <w:tcPr>
            <w:tcW w:type="dxa" w:w="2685"/>
            <w:vAlign w:val="top"/>
          </w:tcPr>
          <w:p>
            <w:r>
              <w:rPr>
                <w:sz w:val="13"/>
              </w:rPr>
              <w:t>O29</w:t>
            </w:r>
          </w:p>
        </w:tc>
        <w:tc>
          <w:tcPr>
            <w:tcW w:type="dxa" w:w="2685"/>
            <w:vAlign w:val="top"/>
          </w:tcPr>
          <w:p>
            <w:r>
              <w:rPr>
                <w:sz w:val="13"/>
              </w:rPr>
              <w:t>Calidad</w:t>
            </w:r>
          </w:p>
        </w:tc>
        <w:tc>
          <w:tcPr>
            <w:tcW w:type="dxa" w:w="2685"/>
            <w:vAlign w:val="top"/>
          </w:tcPr>
          <w:p>
            <w:r>
              <w:rPr>
                <w:sz w:val="13"/>
              </w:rPr>
              <w:t>Error que detectaste antes de entregar gracias a tu propio control.</w:t>
            </w:r>
          </w:p>
        </w:tc>
        <w:tc>
          <w:tcPr>
            <w:tcW w:type="dxa" w:w="2685"/>
            <w:vAlign w:val="top"/>
          </w:tcPr>
          <w:p>
            <w:r>
              <w:rPr>
                <w:sz w:val="13"/>
              </w:rPr>
              <w:t>QUA</w:t>
            </w:r>
          </w:p>
        </w:tc>
      </w:tr>
      <w:tr>
        <w:tc>
          <w:tcPr>
            <w:tcW w:type="dxa" w:w="2685"/>
            <w:vAlign w:val="top"/>
          </w:tcPr>
          <w:p>
            <w:r>
              <w:rPr>
                <w:sz w:val="13"/>
              </w:rPr>
              <w:t>O30</w:t>
            </w:r>
          </w:p>
        </w:tc>
        <w:tc>
          <w:tcPr>
            <w:tcW w:type="dxa" w:w="2685"/>
            <w:vAlign w:val="top"/>
          </w:tcPr>
          <w:p>
            <w:r>
              <w:rPr>
                <w:sz w:val="13"/>
              </w:rPr>
              <w:t>Feedback</w:t>
            </w:r>
          </w:p>
        </w:tc>
        <w:tc>
          <w:tcPr>
            <w:tcW w:type="dxa" w:w="2685"/>
            <w:vAlign w:val="top"/>
          </w:tcPr>
          <w:p>
            <w:r>
              <w:rPr>
                <w:sz w:val="13"/>
              </w:rPr>
              <w:t>Una corrección que al inicio no compartías y luego cambió tu trabajo.</w:t>
            </w:r>
          </w:p>
        </w:tc>
        <w:tc>
          <w:tcPr>
            <w:tcW w:type="dxa" w:w="2685"/>
            <w:vAlign w:val="top"/>
          </w:tcPr>
          <w:p>
            <w:r>
              <w:rPr>
                <w:sz w:val="13"/>
              </w:rPr>
              <w:t>LRN/CRI</w:t>
            </w:r>
          </w:p>
        </w:tc>
      </w:tr>
    </w:tbl>
    <w:tbl>
      <w:tblPr>
        <w:tblStyle w:val="TableGrid"/>
        <w:tblW w:type="auto" w:w="0"/>
        <w:jc w:val="center"/>
        <w:tblLook w:firstColumn="1" w:firstRow="1" w:lastColumn="0" w:lastRow="0" w:noHBand="0" w:noVBand="1" w:val="04A0"/>
      </w:tblPr>
      <w:tblGrid>
        <w:gridCol w:w="2685"/>
        <w:gridCol w:w="2685"/>
        <w:gridCol w:w="2685"/>
        <w:gridCol w:w="2685"/>
      </w:tblGrid>
      <w:tr>
        <w:trPr>
          <w:tblHeader w:val="true"/>
        </w:trPr>
        <w:tc>
          <w:tcPr>
            <w:tcW w:type="dxa" w:w="2685"/>
            <w:shd w:fill="111111"/>
          </w:tcPr>
          <w:p>
            <w:r>
              <w:rPr>
                <w:b/>
                <w:color w:val="FFFFFF"/>
                <w:sz w:val="12"/>
              </w:rPr>
              <w:t>ID</w:t>
            </w:r>
          </w:p>
        </w:tc>
        <w:tc>
          <w:tcPr>
            <w:tcW w:type="dxa" w:w="2685"/>
            <w:shd w:fill="111111"/>
          </w:tcPr>
          <w:p>
            <w:r>
              <w:rPr>
                <w:b/>
                <w:color w:val="FFFFFF"/>
                <w:sz w:val="12"/>
              </w:rPr>
              <w:t>Caso</w:t>
            </w:r>
          </w:p>
        </w:tc>
        <w:tc>
          <w:tcPr>
            <w:tcW w:type="dxa" w:w="2685"/>
            <w:shd w:fill="111111"/>
          </w:tcPr>
          <w:p>
            <w:r>
              <w:rPr>
                <w:b/>
                <w:color w:val="FFFFFF"/>
                <w:sz w:val="12"/>
              </w:rPr>
              <w:t>Consigna</w:t>
            </w:r>
          </w:p>
        </w:tc>
        <w:tc>
          <w:tcPr>
            <w:tcW w:type="dxa" w:w="2685"/>
            <w:shd w:fill="111111"/>
          </w:tcPr>
          <w:p>
            <w:r>
              <w:rPr>
                <w:b/>
                <w:color w:val="FFFFFF"/>
                <w:sz w:val="12"/>
              </w:rPr>
              <w:t>Evalúa</w:t>
            </w:r>
          </w:p>
        </w:tc>
      </w:tr>
      <w:tr>
        <w:tc>
          <w:tcPr>
            <w:tcW w:type="dxa" w:w="2685"/>
            <w:vAlign w:val="top"/>
          </w:tcPr>
          <w:p>
            <w:r>
              <w:rPr>
                <w:sz w:val="12"/>
              </w:rPr>
              <w:t>O31</w:t>
            </w:r>
          </w:p>
        </w:tc>
        <w:tc>
          <w:tcPr>
            <w:tcW w:type="dxa" w:w="2685"/>
            <w:vAlign w:val="top"/>
          </w:tcPr>
          <w:p>
            <w:r>
              <w:rPr>
                <w:sz w:val="12"/>
              </w:rPr>
              <w:t>Prioridad</w:t>
            </w:r>
          </w:p>
        </w:tc>
        <w:tc>
          <w:tcPr>
            <w:tcW w:type="dxa" w:w="2685"/>
            <w:vAlign w:val="top"/>
          </w:tcPr>
          <w:p>
            <w:r>
              <w:rPr>
                <w:sz w:val="12"/>
              </w:rPr>
              <w:t>5 tareas con deadlines e impacto distintos. Ordénalas y explica qué información falta.</w:t>
            </w:r>
          </w:p>
        </w:tc>
        <w:tc>
          <w:tcPr>
            <w:tcW w:type="dxa" w:w="2685"/>
            <w:vAlign w:val="top"/>
          </w:tcPr>
          <w:p>
            <w:r>
              <w:rPr>
                <w:sz w:val="12"/>
              </w:rPr>
              <w:t>PRI</w:t>
            </w:r>
          </w:p>
        </w:tc>
      </w:tr>
      <w:tr>
        <w:tc>
          <w:tcPr>
            <w:tcW w:type="dxa" w:w="2685"/>
            <w:vAlign w:val="top"/>
          </w:tcPr>
          <w:p>
            <w:r>
              <w:rPr>
                <w:sz w:val="12"/>
              </w:rPr>
              <w:t>O32</w:t>
            </w:r>
          </w:p>
        </w:tc>
        <w:tc>
          <w:tcPr>
            <w:tcW w:type="dxa" w:w="2685"/>
            <w:vAlign w:val="top"/>
          </w:tcPr>
          <w:p>
            <w:r>
              <w:rPr>
                <w:sz w:val="12"/>
              </w:rPr>
              <w:t>Calidad</w:t>
            </w:r>
          </w:p>
        </w:tc>
        <w:tc>
          <w:tcPr>
            <w:tcW w:type="dxa" w:w="2685"/>
            <w:vAlign w:val="top"/>
          </w:tcPr>
          <w:p>
            <w:r>
              <w:rPr>
                <w:sz w:val="12"/>
              </w:rPr>
              <w:t>Entregable con 10 errores. Detecta y clasifica cuáles bloquean entrega.</w:t>
            </w:r>
          </w:p>
        </w:tc>
        <w:tc>
          <w:tcPr>
            <w:tcW w:type="dxa" w:w="2685"/>
            <w:vAlign w:val="top"/>
          </w:tcPr>
          <w:p>
            <w:r>
              <w:rPr>
                <w:sz w:val="12"/>
              </w:rPr>
              <w:t>QUA</w:t>
            </w:r>
          </w:p>
        </w:tc>
      </w:tr>
      <w:tr>
        <w:tc>
          <w:tcPr>
            <w:tcW w:type="dxa" w:w="2685"/>
            <w:vAlign w:val="top"/>
          </w:tcPr>
          <w:p>
            <w:r>
              <w:rPr>
                <w:sz w:val="12"/>
              </w:rPr>
              <w:t>O33</w:t>
            </w:r>
          </w:p>
        </w:tc>
        <w:tc>
          <w:tcPr>
            <w:tcW w:type="dxa" w:w="2685"/>
            <w:vAlign w:val="top"/>
          </w:tcPr>
          <w:p>
            <w:r>
              <w:rPr>
                <w:sz w:val="12"/>
              </w:rPr>
              <w:t>Velocidad</w:t>
            </w:r>
          </w:p>
        </w:tc>
        <w:tc>
          <w:tcPr>
            <w:tcW w:type="dxa" w:w="2685"/>
            <w:vAlign w:val="top"/>
          </w:tcPr>
          <w:p>
            <w:r>
              <w:rPr>
                <w:sz w:val="12"/>
              </w:rPr>
              <w:t>Tarea estimada 3h debe tener demo en 45m. Define MVP.</w:t>
            </w:r>
          </w:p>
        </w:tc>
        <w:tc>
          <w:tcPr>
            <w:tcW w:type="dxa" w:w="2685"/>
            <w:vAlign w:val="top"/>
          </w:tcPr>
          <w:p>
            <w:r>
              <w:rPr>
                <w:sz w:val="12"/>
              </w:rPr>
              <w:t>VEL/PRI</w:t>
            </w:r>
          </w:p>
        </w:tc>
      </w:tr>
      <w:tr>
        <w:tc>
          <w:tcPr>
            <w:tcW w:type="dxa" w:w="2685"/>
            <w:vAlign w:val="top"/>
          </w:tcPr>
          <w:p>
            <w:r>
              <w:rPr>
                <w:sz w:val="12"/>
              </w:rPr>
              <w:t>O34</w:t>
            </w:r>
          </w:p>
        </w:tc>
        <w:tc>
          <w:tcPr>
            <w:tcW w:type="dxa" w:w="2685"/>
            <w:vAlign w:val="top"/>
          </w:tcPr>
          <w:p>
            <w:r>
              <w:rPr>
                <w:sz w:val="12"/>
              </w:rPr>
              <w:t>Herramienta nueva</w:t>
            </w:r>
          </w:p>
        </w:tc>
        <w:tc>
          <w:tcPr>
            <w:tcW w:type="dxa" w:w="2685"/>
            <w:vAlign w:val="top"/>
          </w:tcPr>
          <w:p>
            <w:r>
              <w:rPr>
                <w:sz w:val="12"/>
              </w:rPr>
              <w:t>30m para aprender y producir un output útil.</w:t>
            </w:r>
          </w:p>
        </w:tc>
        <w:tc>
          <w:tcPr>
            <w:tcW w:type="dxa" w:w="2685"/>
            <w:vAlign w:val="top"/>
          </w:tcPr>
          <w:p>
            <w:r>
              <w:rPr>
                <w:sz w:val="12"/>
              </w:rPr>
              <w:t>LRN/AUT</w:t>
            </w:r>
          </w:p>
        </w:tc>
      </w:tr>
      <w:tr>
        <w:tc>
          <w:tcPr>
            <w:tcW w:type="dxa" w:w="2685"/>
            <w:vAlign w:val="top"/>
          </w:tcPr>
          <w:p>
            <w:r>
              <w:rPr>
                <w:sz w:val="12"/>
              </w:rPr>
              <w:t>O35</w:t>
            </w:r>
          </w:p>
        </w:tc>
        <w:tc>
          <w:tcPr>
            <w:tcW w:type="dxa" w:w="2685"/>
            <w:vAlign w:val="top"/>
          </w:tcPr>
          <w:p>
            <w:r>
              <w:rPr>
                <w:sz w:val="12"/>
              </w:rPr>
              <w:t>Comunicación</w:t>
            </w:r>
          </w:p>
        </w:tc>
        <w:tc>
          <w:tcPr>
            <w:tcW w:type="dxa" w:w="2685"/>
            <w:vAlign w:val="top"/>
          </w:tcPr>
          <w:p>
            <w:r>
              <w:rPr>
                <w:sz w:val="12"/>
              </w:rPr>
              <w:t>Escribe mensaje preventivo de un bloqueo que puede afectar mañana.</w:t>
            </w:r>
          </w:p>
        </w:tc>
        <w:tc>
          <w:tcPr>
            <w:tcW w:type="dxa" w:w="2685"/>
            <w:vAlign w:val="top"/>
          </w:tcPr>
          <w:p>
            <w:r>
              <w:rPr>
                <w:sz w:val="12"/>
              </w:rPr>
              <w:t>COM</w:t>
            </w:r>
          </w:p>
        </w:tc>
      </w:tr>
      <w:tr>
        <w:tc>
          <w:tcPr>
            <w:tcW w:type="dxa" w:w="2685"/>
            <w:vAlign w:val="top"/>
          </w:tcPr>
          <w:p>
            <w:r>
              <w:rPr>
                <w:sz w:val="12"/>
              </w:rPr>
              <w:t>O36</w:t>
            </w:r>
          </w:p>
        </w:tc>
        <w:tc>
          <w:tcPr>
            <w:tcW w:type="dxa" w:w="2685"/>
            <w:vAlign w:val="top"/>
          </w:tcPr>
          <w:p>
            <w:r>
              <w:rPr>
                <w:sz w:val="12"/>
              </w:rPr>
              <w:t>SOP</w:t>
            </w:r>
          </w:p>
        </w:tc>
        <w:tc>
          <w:tcPr>
            <w:tcW w:type="dxa" w:w="2685"/>
            <w:vAlign w:val="top"/>
          </w:tcPr>
          <w:p>
            <w:r>
              <w:rPr>
                <w:sz w:val="12"/>
              </w:rPr>
              <w:t>Detecta pasos ambiguos/repetitivos de un procedimiento.</w:t>
            </w:r>
          </w:p>
        </w:tc>
        <w:tc>
          <w:tcPr>
            <w:tcW w:type="dxa" w:w="2685"/>
            <w:vAlign w:val="top"/>
          </w:tcPr>
          <w:p>
            <w:r>
              <w:rPr>
                <w:sz w:val="12"/>
              </w:rPr>
              <w:t>CRI/SYS</w:t>
            </w:r>
          </w:p>
        </w:tc>
      </w:tr>
      <w:tr>
        <w:tc>
          <w:tcPr>
            <w:tcW w:type="dxa" w:w="2685"/>
            <w:vAlign w:val="top"/>
          </w:tcPr>
          <w:p>
            <w:r>
              <w:rPr>
                <w:sz w:val="12"/>
              </w:rPr>
              <w:t>O37</w:t>
            </w:r>
          </w:p>
        </w:tc>
        <w:tc>
          <w:tcPr>
            <w:tcW w:type="dxa" w:w="2685"/>
            <w:vAlign w:val="top"/>
          </w:tcPr>
          <w:p>
            <w:r>
              <w:rPr>
                <w:sz w:val="12"/>
              </w:rPr>
              <w:t>IA</w:t>
            </w:r>
          </w:p>
        </w:tc>
        <w:tc>
          <w:tcPr>
            <w:tcW w:type="dxa" w:w="2685"/>
            <w:vAlign w:val="top"/>
          </w:tcPr>
          <w:p>
            <w:r>
              <w:rPr>
                <w:sz w:val="12"/>
              </w:rPr>
              <w:t>Resuelve parte del caso con IA y documenta prompts, verificación y decisión propia.</w:t>
            </w:r>
          </w:p>
        </w:tc>
        <w:tc>
          <w:tcPr>
            <w:tcW w:type="dxa" w:w="2685"/>
            <w:vAlign w:val="top"/>
          </w:tcPr>
          <w:p>
            <w:r>
              <w:rPr>
                <w:sz w:val="12"/>
              </w:rPr>
              <w:t>LRN/QUA</w:t>
            </w:r>
          </w:p>
        </w:tc>
      </w:tr>
      <w:tr>
        <w:tc>
          <w:tcPr>
            <w:tcW w:type="dxa" w:w="2685"/>
            <w:vAlign w:val="top"/>
          </w:tcPr>
          <w:p>
            <w:r>
              <w:rPr>
                <w:sz w:val="12"/>
              </w:rPr>
              <w:t>O38</w:t>
            </w:r>
          </w:p>
        </w:tc>
        <w:tc>
          <w:tcPr>
            <w:tcW w:type="dxa" w:w="2685"/>
            <w:vAlign w:val="top"/>
          </w:tcPr>
          <w:p>
            <w:r>
              <w:rPr>
                <w:sz w:val="12"/>
              </w:rPr>
              <w:t>Evidencia</w:t>
            </w:r>
          </w:p>
        </w:tc>
        <w:tc>
          <w:tcPr>
            <w:tcW w:type="dxa" w:w="2685"/>
            <w:vAlign w:val="top"/>
          </w:tcPr>
          <w:p>
            <w:r>
              <w:rPr>
                <w:sz w:val="12"/>
              </w:rPr>
              <w:t>Entrega una tarea de forma que otro pueda verificarla sin preguntarte.</w:t>
            </w:r>
          </w:p>
        </w:tc>
        <w:tc>
          <w:tcPr>
            <w:tcW w:type="dxa" w:w="2685"/>
            <w:vAlign w:val="top"/>
          </w:tcPr>
          <w:p>
            <w:r>
              <w:rPr>
                <w:sz w:val="12"/>
              </w:rPr>
              <w:t>REL/QUA</w:t>
            </w:r>
          </w:p>
        </w:tc>
      </w:tr>
      <w:tr>
        <w:tc>
          <w:tcPr>
            <w:tcW w:type="dxa" w:w="2685"/>
            <w:vAlign w:val="top"/>
          </w:tcPr>
          <w:p>
            <w:r>
              <w:rPr>
                <w:sz w:val="12"/>
              </w:rPr>
              <w:t>O39</w:t>
            </w:r>
          </w:p>
        </w:tc>
        <w:tc>
          <w:tcPr>
            <w:tcW w:type="dxa" w:w="2685"/>
            <w:vAlign w:val="top"/>
          </w:tcPr>
          <w:p>
            <w:r>
              <w:rPr>
                <w:sz w:val="12"/>
              </w:rPr>
              <w:t>Cliente interno</w:t>
            </w:r>
          </w:p>
        </w:tc>
        <w:tc>
          <w:tcPr>
            <w:tcW w:type="dxa" w:w="2685"/>
            <w:vAlign w:val="top"/>
          </w:tcPr>
          <w:p>
            <w:r>
              <w:rPr>
                <w:sz w:val="12"/>
              </w:rPr>
              <w:t>Tu output técnicamente cumple pero el siguiente equipo no puede usarlo. ¿Qué haces?</w:t>
            </w:r>
          </w:p>
        </w:tc>
        <w:tc>
          <w:tcPr>
            <w:tcW w:type="dxa" w:w="2685"/>
            <w:vAlign w:val="top"/>
          </w:tcPr>
          <w:p>
            <w:r>
              <w:rPr>
                <w:sz w:val="12"/>
              </w:rPr>
              <w:t>SER/OWN</w:t>
            </w:r>
          </w:p>
        </w:tc>
      </w:tr>
      <w:tr>
        <w:tc>
          <w:tcPr>
            <w:tcW w:type="dxa" w:w="2685"/>
            <w:vAlign w:val="top"/>
          </w:tcPr>
          <w:p>
            <w:r>
              <w:rPr>
                <w:sz w:val="12"/>
              </w:rPr>
              <w:t>O40</w:t>
            </w:r>
          </w:p>
        </w:tc>
        <w:tc>
          <w:tcPr>
            <w:tcW w:type="dxa" w:w="2685"/>
            <w:vAlign w:val="top"/>
          </w:tcPr>
          <w:p>
            <w:r>
              <w:rPr>
                <w:sz w:val="12"/>
              </w:rPr>
              <w:t>Cambio inesperado</w:t>
            </w:r>
          </w:p>
        </w:tc>
        <w:tc>
          <w:tcPr>
            <w:tcW w:type="dxa" w:w="2685"/>
            <w:vAlign w:val="top"/>
          </w:tcPr>
          <w:p>
            <w:r>
              <w:rPr>
                <w:sz w:val="12"/>
              </w:rPr>
              <w:t>A mitad de tarea cambia un requisito crítico. Explica qué conservas, qué descartas y cómo comunicas.</w:t>
            </w:r>
          </w:p>
        </w:tc>
        <w:tc>
          <w:tcPr>
            <w:tcW w:type="dxa" w:w="2685"/>
            <w:vAlign w:val="top"/>
          </w:tcPr>
          <w:p>
            <w:r>
              <w:rPr>
                <w:sz w:val="12"/>
              </w:rPr>
              <w:t>DEC/COM</w:t>
            </w:r>
          </w:p>
        </w:tc>
      </w:tr>
    </w:tbl>
    <w:tbl>
      <w:tblPr>
        <w:tblStyle w:val="TableGrid"/>
        <w:tblW w:type="auto" w:w="0"/>
        <w:jc w:val="center"/>
        <w:tblLook w:firstColumn="1" w:firstRow="1" w:lastColumn="0" w:lastRow="0" w:noHBand="0" w:noVBand="1" w:val="04A0"/>
      </w:tblPr>
      <w:tblGrid>
        <w:gridCol w:w="2148"/>
        <w:gridCol w:w="2148"/>
        <w:gridCol w:w="2148"/>
        <w:gridCol w:w="2148"/>
        <w:gridCol w:w="2148"/>
      </w:tblGrid>
      <w:tr>
        <w:trPr>
          <w:tblHeader w:val="true"/>
        </w:trPr>
        <w:tc>
          <w:tcPr>
            <w:tcW w:type="dxa" w:w="2148"/>
            <w:shd w:fill="111111"/>
          </w:tcPr>
          <w:p>
            <w:r>
              <w:rPr>
                <w:b/>
                <w:color w:val="FFFFFF"/>
                <w:sz w:val="12"/>
              </w:rPr>
              <w:t>ID</w:t>
            </w:r>
          </w:p>
        </w:tc>
        <w:tc>
          <w:tcPr>
            <w:tcW w:type="dxa" w:w="2148"/>
            <w:shd w:fill="111111"/>
          </w:tcPr>
          <w:p>
            <w:r>
              <w:rPr>
                <w:b/>
                <w:color w:val="FFFFFF"/>
                <w:sz w:val="12"/>
              </w:rPr>
              <w:t>Dilema</w:t>
            </w:r>
          </w:p>
        </w:tc>
        <w:tc>
          <w:tcPr>
            <w:tcW w:type="dxa" w:w="2148"/>
            <w:shd w:fill="111111"/>
          </w:tcPr>
          <w:p>
            <w:r>
              <w:rPr>
                <w:b/>
                <w:color w:val="FFFFFF"/>
                <w:sz w:val="12"/>
              </w:rPr>
              <w:t>Opciones</w:t>
            </w:r>
          </w:p>
        </w:tc>
        <w:tc>
          <w:tcPr>
            <w:tcW w:type="dxa" w:w="2148"/>
            <w:shd w:fill="111111"/>
          </w:tcPr>
          <w:p>
            <w:r>
              <w:rPr>
                <w:b/>
                <w:color w:val="FFFFFF"/>
                <w:sz w:val="12"/>
              </w:rPr>
              <w:t>Clave</w:t>
            </w:r>
          </w:p>
        </w:tc>
        <w:tc>
          <w:tcPr>
            <w:tcW w:type="dxa" w:w="2148"/>
            <w:shd w:fill="111111"/>
          </w:tcPr>
          <w:p>
            <w:r>
              <w:rPr>
                <w:b/>
                <w:color w:val="FFFFFF"/>
                <w:sz w:val="12"/>
              </w:rPr>
              <w:t>Evalúa</w:t>
            </w:r>
          </w:p>
        </w:tc>
      </w:tr>
      <w:tr>
        <w:tc>
          <w:tcPr>
            <w:tcW w:type="dxa" w:w="2148"/>
            <w:vAlign w:val="top"/>
          </w:tcPr>
          <w:p>
            <w:r>
              <w:rPr>
                <w:sz w:val="12"/>
              </w:rPr>
              <w:t>O41</w:t>
            </w:r>
          </w:p>
        </w:tc>
        <w:tc>
          <w:tcPr>
            <w:tcW w:type="dxa" w:w="2148"/>
            <w:vAlign w:val="top"/>
          </w:tcPr>
          <w:p>
            <w:r>
              <w:rPr>
                <w:sz w:val="12"/>
              </w:rPr>
              <w:t>Terminas 40 min antes.</w:t>
            </w:r>
          </w:p>
        </w:tc>
        <w:tc>
          <w:tcPr>
            <w:tcW w:type="dxa" w:w="2148"/>
            <w:vAlign w:val="top"/>
          </w:tcPr>
          <w:p>
            <w:r>
              <w:rPr>
                <w:sz w:val="12"/>
              </w:rPr>
              <w:t>A esperar | B mejorar algo ya terminado | C preguntar prioridad siguiente | D buscar una mejora útil y luego confirmar</w:t>
            </w:r>
          </w:p>
        </w:tc>
        <w:tc>
          <w:tcPr>
            <w:tcW w:type="dxa" w:w="2148"/>
            <w:vAlign w:val="top"/>
          </w:tcPr>
          <w:p>
            <w:r>
              <w:rPr>
                <w:sz w:val="12"/>
              </w:rPr>
              <w:t>D=4,C=3,B=2,A=0</w:t>
            </w:r>
          </w:p>
        </w:tc>
        <w:tc>
          <w:tcPr>
            <w:tcW w:type="dxa" w:w="2148"/>
            <w:vAlign w:val="top"/>
          </w:tcPr>
          <w:p>
            <w:r>
              <w:rPr>
                <w:sz w:val="12"/>
              </w:rPr>
              <w:t>INI/PRI</w:t>
            </w:r>
          </w:p>
        </w:tc>
      </w:tr>
      <w:tr>
        <w:tc>
          <w:tcPr>
            <w:tcW w:type="dxa" w:w="2148"/>
            <w:vAlign w:val="top"/>
          </w:tcPr>
          <w:p>
            <w:r>
              <w:rPr>
                <w:sz w:val="12"/>
              </w:rPr>
              <w:t>O42</w:t>
            </w:r>
          </w:p>
        </w:tc>
        <w:tc>
          <w:tcPr>
            <w:tcW w:type="dxa" w:w="2148"/>
            <w:vAlign w:val="top"/>
          </w:tcPr>
          <w:p>
            <w:r>
              <w:rPr>
                <w:sz w:val="12"/>
              </w:rPr>
              <w:t>Una tarea tarda siempre 20 min y se repite 3 veces por día.</w:t>
            </w:r>
          </w:p>
        </w:tc>
        <w:tc>
          <w:tcPr>
            <w:tcW w:type="dxa" w:w="2148"/>
            <w:vAlign w:val="top"/>
          </w:tcPr>
          <w:p>
            <w:r>
              <w:rPr>
                <w:sz w:val="12"/>
              </w:rPr>
              <w:t>A seguir | B proponer plantilla/automatización | C pedir que otro la haga | D hacerlo más rápido manualmente</w:t>
            </w:r>
          </w:p>
        </w:tc>
        <w:tc>
          <w:tcPr>
            <w:tcW w:type="dxa" w:w="2148"/>
            <w:vAlign w:val="top"/>
          </w:tcPr>
          <w:p>
            <w:r>
              <w:rPr>
                <w:sz w:val="12"/>
              </w:rPr>
              <w:t>B=4,D=2,C=1,A=0</w:t>
            </w:r>
          </w:p>
        </w:tc>
        <w:tc>
          <w:tcPr>
            <w:tcW w:type="dxa" w:w="2148"/>
            <w:vAlign w:val="top"/>
          </w:tcPr>
          <w:p>
            <w:r>
              <w:rPr>
                <w:sz w:val="12"/>
              </w:rPr>
              <w:t>SYS/VEL</w:t>
            </w:r>
          </w:p>
        </w:tc>
      </w:tr>
      <w:tr>
        <w:tc>
          <w:tcPr>
            <w:tcW w:type="dxa" w:w="2148"/>
            <w:vAlign w:val="top"/>
          </w:tcPr>
          <w:p>
            <w:r>
              <w:rPr>
                <w:sz w:val="12"/>
              </w:rPr>
              <w:t>O43</w:t>
            </w:r>
          </w:p>
        </w:tc>
        <w:tc>
          <w:tcPr>
            <w:tcW w:type="dxa" w:w="2148"/>
            <w:vAlign w:val="top"/>
          </w:tcPr>
          <w:p>
            <w:r>
              <w:rPr>
                <w:sz w:val="12"/>
              </w:rPr>
              <w:t>No sabes usar una herramienta necesaria hoy.</w:t>
            </w:r>
          </w:p>
        </w:tc>
        <w:tc>
          <w:tcPr>
            <w:tcW w:type="dxa" w:w="2148"/>
            <w:vAlign w:val="top"/>
          </w:tcPr>
          <w:p>
            <w:r>
              <w:rPr>
                <w:sz w:val="12"/>
              </w:rPr>
              <w:t>A decir no sé | B pedir curso | C aprender mínimo, probar en entorno seguro y pedir ayuda específica | D improvisar directo en producción</w:t>
            </w:r>
          </w:p>
        </w:tc>
        <w:tc>
          <w:tcPr>
            <w:tcW w:type="dxa" w:w="2148"/>
            <w:vAlign w:val="top"/>
          </w:tcPr>
          <w:p>
            <w:r>
              <w:rPr>
                <w:sz w:val="12"/>
              </w:rPr>
              <w:t>C=4,B=1,A=1,D=0</w:t>
            </w:r>
          </w:p>
        </w:tc>
        <w:tc>
          <w:tcPr>
            <w:tcW w:type="dxa" w:w="2148"/>
            <w:vAlign w:val="top"/>
          </w:tcPr>
          <w:p>
            <w:r>
              <w:rPr>
                <w:sz w:val="12"/>
              </w:rPr>
              <w:t>LRN/AUT</w:t>
            </w:r>
          </w:p>
        </w:tc>
      </w:tr>
      <w:tr>
        <w:tc>
          <w:tcPr>
            <w:tcW w:type="dxa" w:w="2148"/>
            <w:vAlign w:val="top"/>
          </w:tcPr>
          <w:p>
            <w:r>
              <w:rPr>
                <w:sz w:val="12"/>
              </w:rPr>
              <w:t>O44</w:t>
            </w:r>
          </w:p>
        </w:tc>
        <w:tc>
          <w:tcPr>
            <w:tcW w:type="dxa" w:w="2148"/>
            <w:vAlign w:val="top"/>
          </w:tcPr>
          <w:p>
            <w:r>
              <w:rPr>
                <w:sz w:val="12"/>
              </w:rPr>
              <w:t>Recibes feedback contradictorio de dos personas.</w:t>
            </w:r>
          </w:p>
        </w:tc>
        <w:tc>
          <w:tcPr>
            <w:tcW w:type="dxa" w:w="2148"/>
            <w:vAlign w:val="top"/>
          </w:tcPr>
          <w:p>
            <w:r>
              <w:rPr>
                <w:sz w:val="12"/>
              </w:rPr>
              <w:t>A elegir mayor rango | B intentar satisfacer ambos | C aclarar owner/criterio final | D ignorar uno</w:t>
            </w:r>
          </w:p>
        </w:tc>
        <w:tc>
          <w:tcPr>
            <w:tcW w:type="dxa" w:w="2148"/>
            <w:vAlign w:val="top"/>
          </w:tcPr>
          <w:p>
            <w:r>
              <w:rPr>
                <w:sz w:val="12"/>
              </w:rPr>
              <w:t>C=4,B=1,A=0,D=0</w:t>
            </w:r>
          </w:p>
        </w:tc>
        <w:tc>
          <w:tcPr>
            <w:tcW w:type="dxa" w:w="2148"/>
            <w:vAlign w:val="top"/>
          </w:tcPr>
          <w:p>
            <w:r>
              <w:rPr>
                <w:sz w:val="12"/>
              </w:rPr>
              <w:t>COM/REL</w:t>
            </w:r>
          </w:p>
        </w:tc>
      </w:tr>
      <w:tr>
        <w:tc>
          <w:tcPr>
            <w:tcW w:type="dxa" w:w="2148"/>
            <w:vAlign w:val="top"/>
          </w:tcPr>
          <w:p>
            <w:r>
              <w:rPr>
                <w:sz w:val="12"/>
              </w:rPr>
              <w:t>O45</w:t>
            </w:r>
          </w:p>
        </w:tc>
        <w:tc>
          <w:tcPr>
            <w:tcW w:type="dxa" w:w="2148"/>
            <w:vAlign w:val="top"/>
          </w:tcPr>
          <w:p>
            <w:r>
              <w:rPr>
                <w:sz w:val="12"/>
              </w:rPr>
              <w:t>La tarea está al 90% pero falta evidencia.</w:t>
            </w:r>
          </w:p>
        </w:tc>
        <w:tc>
          <w:tcPr>
            <w:tcW w:type="dxa" w:w="2148"/>
            <w:vAlign w:val="top"/>
          </w:tcPr>
          <w:p>
            <w:r>
              <w:rPr>
                <w:sz w:val="12"/>
              </w:rPr>
              <w:t>A cerrar | B subir como parcial | C completar evidencia antes de done | D pedir que alguien valide sin evidencia</w:t>
            </w:r>
          </w:p>
        </w:tc>
        <w:tc>
          <w:tcPr>
            <w:tcW w:type="dxa" w:w="2148"/>
            <w:vAlign w:val="top"/>
          </w:tcPr>
          <w:p>
            <w:r>
              <w:rPr>
                <w:sz w:val="12"/>
              </w:rPr>
              <w:t>C=4,B=2,A=0,D=0</w:t>
            </w:r>
          </w:p>
        </w:tc>
        <w:tc>
          <w:tcPr>
            <w:tcW w:type="dxa" w:w="2148"/>
            <w:vAlign w:val="top"/>
          </w:tcPr>
          <w:p>
            <w:r>
              <w:rPr>
                <w:sz w:val="12"/>
              </w:rPr>
              <w:t>QUA/REL</w:t>
            </w:r>
          </w:p>
        </w:tc>
      </w:tr>
    </w:tbl>
    <w:tbl>
      <w:tblPr>
        <w:tblStyle w:val="TableGrid"/>
        <w:tblW w:type="auto" w:w="0"/>
        <w:jc w:val="center"/>
        <w:tblLook w:firstColumn="1" w:firstRow="1" w:lastColumn="0" w:lastRow="0" w:noHBand="0" w:noVBand="1" w:val="04A0"/>
      </w:tblPr>
      <w:tblGrid>
        <w:gridCol w:w="2685"/>
        <w:gridCol w:w="2685"/>
        <w:gridCol w:w="2685"/>
        <w:gridCol w:w="2685"/>
      </w:tblGrid>
      <w:tr>
        <w:trPr>
          <w:tblHeader w:val="true"/>
        </w:trPr>
        <w:tc>
          <w:tcPr>
            <w:tcW w:type="dxa" w:w="2685"/>
            <w:shd w:fill="111111"/>
          </w:tcPr>
          <w:p>
            <w:r>
              <w:rPr>
                <w:b/>
                <w:color w:val="FFFFFF"/>
                <w:sz w:val="13"/>
              </w:rPr>
              <w:t>ID</w:t>
            </w:r>
          </w:p>
        </w:tc>
        <w:tc>
          <w:tcPr>
            <w:tcW w:type="dxa" w:w="2685"/>
            <w:shd w:fill="111111"/>
          </w:tcPr>
          <w:p>
            <w:r>
              <w:rPr>
                <w:b/>
                <w:color w:val="FFFFFF"/>
                <w:sz w:val="13"/>
              </w:rPr>
              <w:t>Pregunta</w:t>
            </w:r>
          </w:p>
        </w:tc>
        <w:tc>
          <w:tcPr>
            <w:tcW w:type="dxa" w:w="2685"/>
            <w:shd w:fill="111111"/>
          </w:tcPr>
          <w:p>
            <w:r>
              <w:rPr>
                <w:b/>
                <w:color w:val="FFFFFF"/>
                <w:sz w:val="13"/>
              </w:rPr>
              <w:t>Lógica</w:t>
            </w:r>
          </w:p>
        </w:tc>
        <w:tc>
          <w:tcPr>
            <w:tcW w:type="dxa" w:w="2685"/>
            <w:shd w:fill="111111"/>
          </w:tcPr>
          <w:p>
            <w:r>
              <w:rPr>
                <w:b/>
                <w:color w:val="FFFFFF"/>
                <w:sz w:val="13"/>
              </w:rPr>
              <w:t>Evalúa</w:t>
            </w:r>
          </w:p>
        </w:tc>
      </w:tr>
      <w:tr>
        <w:tc>
          <w:tcPr>
            <w:tcW w:type="dxa" w:w="2685"/>
            <w:vAlign w:val="top"/>
          </w:tcPr>
          <w:p>
            <w:r>
              <w:rPr>
                <w:sz w:val="13"/>
              </w:rPr>
              <w:t>O46</w:t>
            </w:r>
          </w:p>
        </w:tc>
        <w:tc>
          <w:tcPr>
            <w:tcW w:type="dxa" w:w="2685"/>
            <w:vAlign w:val="top"/>
          </w:tcPr>
          <w:p>
            <w:r>
              <w:rPr>
                <w:sz w:val="13"/>
              </w:rPr>
              <w:t>¿Qué te resulta más difícil: empezar sin instrucciones completas o recibir muchas correcciones? Explica.</w:t>
            </w:r>
          </w:p>
        </w:tc>
        <w:tc>
          <w:tcPr>
            <w:tcW w:type="dxa" w:w="2685"/>
            <w:vAlign w:val="top"/>
          </w:tcPr>
          <w:p>
            <w:r>
              <w:rPr>
                <w:sz w:val="13"/>
              </w:rPr>
              <w:t>Fit/autonomía; advisory.</w:t>
            </w:r>
          </w:p>
        </w:tc>
        <w:tc>
          <w:tcPr>
            <w:tcW w:type="dxa" w:w="2685"/>
            <w:vAlign w:val="top"/>
          </w:tcPr>
          <w:p>
            <w:r>
              <w:rPr>
                <w:sz w:val="13"/>
              </w:rPr>
              <w:t>FIT</w:t>
            </w:r>
          </w:p>
        </w:tc>
      </w:tr>
      <w:tr>
        <w:tc>
          <w:tcPr>
            <w:tcW w:type="dxa" w:w="2685"/>
            <w:vAlign w:val="top"/>
          </w:tcPr>
          <w:p>
            <w:r>
              <w:rPr>
                <w:sz w:val="13"/>
              </w:rPr>
              <w:t>O47</w:t>
            </w:r>
          </w:p>
        </w:tc>
        <w:tc>
          <w:tcPr>
            <w:tcW w:type="dxa" w:w="2685"/>
            <w:vAlign w:val="top"/>
          </w:tcPr>
          <w:p>
            <w:r>
              <w:rPr>
                <w:sz w:val="13"/>
              </w:rPr>
              <w:t>¿Qué tipo de tarea te agota más aunque seas capaz de hacerla?</w:t>
            </w:r>
          </w:p>
        </w:tc>
        <w:tc>
          <w:tcPr>
            <w:tcW w:type="dxa" w:w="2685"/>
            <w:vAlign w:val="top"/>
          </w:tcPr>
          <w:p>
            <w:r>
              <w:rPr>
                <w:sz w:val="13"/>
              </w:rPr>
              <w:t>Role-content fit; no HPI.</w:t>
            </w:r>
          </w:p>
        </w:tc>
        <w:tc>
          <w:tcPr>
            <w:tcW w:type="dxa" w:w="2685"/>
            <w:vAlign w:val="top"/>
          </w:tcPr>
          <w:p>
            <w:r>
              <w:rPr>
                <w:sz w:val="13"/>
              </w:rPr>
              <w:t>FIT</w:t>
            </w:r>
          </w:p>
        </w:tc>
      </w:tr>
      <w:tr>
        <w:tc>
          <w:tcPr>
            <w:tcW w:type="dxa" w:w="2685"/>
            <w:vAlign w:val="top"/>
          </w:tcPr>
          <w:p>
            <w:r>
              <w:rPr>
                <w:sz w:val="13"/>
              </w:rPr>
              <w:t>O48</w:t>
            </w:r>
          </w:p>
        </w:tc>
        <w:tc>
          <w:tcPr>
            <w:tcW w:type="dxa" w:w="2685"/>
            <w:vAlign w:val="top"/>
          </w:tcPr>
          <w:p>
            <w:r>
              <w:rPr>
                <w:sz w:val="13"/>
              </w:rPr>
              <w:t>Si tu trabajo se mide todos los días con evidencia, ¿qué ventaja y qué riesgo ves?</w:t>
            </w:r>
          </w:p>
        </w:tc>
        <w:tc>
          <w:tcPr>
            <w:tcW w:type="dxa" w:w="2685"/>
            <w:vAlign w:val="top"/>
          </w:tcPr>
          <w:p>
            <w:r>
              <w:rPr>
                <w:sz w:val="13"/>
              </w:rPr>
              <w:t>Madurez hacia accountability.</w:t>
            </w:r>
          </w:p>
        </w:tc>
        <w:tc>
          <w:tcPr>
            <w:tcW w:type="dxa" w:w="2685"/>
            <w:vAlign w:val="top"/>
          </w:tcPr>
          <w:p>
            <w:r>
              <w:rPr>
                <w:sz w:val="13"/>
              </w:rPr>
              <w:t>REL/INT</w:t>
            </w:r>
          </w:p>
        </w:tc>
      </w:tr>
      <w:tr>
        <w:tc>
          <w:tcPr>
            <w:tcW w:type="dxa" w:w="2685"/>
            <w:vAlign w:val="top"/>
          </w:tcPr>
          <w:p>
            <w:r>
              <w:rPr>
                <w:sz w:val="13"/>
              </w:rPr>
              <w:t>O49</w:t>
            </w:r>
          </w:p>
        </w:tc>
        <w:tc>
          <w:tcPr>
            <w:tcW w:type="dxa" w:w="2685"/>
            <w:vAlign w:val="top"/>
          </w:tcPr>
          <w:p>
            <w:r>
              <w:rPr>
                <w:sz w:val="13"/>
              </w:rPr>
              <w:t>¿Cuándo pedir ayuda temprano demuestra fortaleza y cuándo dependencia?</w:t>
            </w:r>
          </w:p>
        </w:tc>
        <w:tc>
          <w:tcPr>
            <w:tcW w:type="dxa" w:w="2685"/>
            <w:vAlign w:val="top"/>
          </w:tcPr>
          <w:p>
            <w:r>
              <w:rPr>
                <w:sz w:val="13"/>
              </w:rPr>
              <w:t>Judgment.</w:t>
            </w:r>
          </w:p>
        </w:tc>
        <w:tc>
          <w:tcPr>
            <w:tcW w:type="dxa" w:w="2685"/>
            <w:vAlign w:val="top"/>
          </w:tcPr>
          <w:p>
            <w:r>
              <w:rPr>
                <w:sz w:val="13"/>
              </w:rPr>
              <w:t>AUT/COM</w:t>
            </w:r>
          </w:p>
        </w:tc>
      </w:tr>
      <w:tr>
        <w:tc>
          <w:tcPr>
            <w:tcW w:type="dxa" w:w="2685"/>
            <w:vAlign w:val="top"/>
          </w:tcPr>
          <w:p>
            <w:r>
              <w:rPr>
                <w:sz w:val="13"/>
              </w:rPr>
              <w:t>O50</w:t>
            </w:r>
          </w:p>
        </w:tc>
        <w:tc>
          <w:tcPr>
            <w:tcW w:type="dxa" w:w="2685"/>
            <w:vAlign w:val="top"/>
          </w:tcPr>
          <w:p>
            <w:r>
              <w:rPr>
                <w:sz w:val="13"/>
              </w:rPr>
              <w:t>¿Cuándo consideras que una tarea está realmente terminada?</w:t>
            </w:r>
          </w:p>
        </w:tc>
        <w:tc>
          <w:tcPr>
            <w:tcW w:type="dxa" w:w="2685"/>
            <w:vAlign w:val="top"/>
          </w:tcPr>
          <w:p>
            <w:r>
              <w:rPr>
                <w:sz w:val="13"/>
              </w:rPr>
              <w:t>Esperado: criterion/outcome/evidence, no solo esfuerzo.</w:t>
            </w:r>
          </w:p>
        </w:tc>
        <w:tc>
          <w:tcPr>
            <w:tcW w:type="dxa" w:w="2685"/>
            <w:vAlign w:val="top"/>
          </w:tcPr>
          <w:p>
            <w:r>
              <w:rPr>
                <w:sz w:val="13"/>
              </w:rPr>
              <w:t>QUA/SER</w:t>
            </w:r>
          </w:p>
        </w:tc>
      </w:tr>
    </w:tbl>
    <w:p>
      <w:r>
        <w:br w:type="page"/>
      </w:r>
    </w:p>
    <w:p>
      <w:pPr>
        <w:pStyle w:val="Heading1"/>
      </w:pPr>
      <w:r>
        <w:t>5. Cálculo del perfil por nivel</w:t>
      </w:r>
    </w:p>
    <w:p>
      <w:pPr>
        <w:pStyle w:val="Heading2"/>
      </w:pPr>
      <w:r>
        <w:t>5.1 Dirección</w:t>
      </w:r>
    </w:p>
    <w:tbl>
      <w:tblPr>
        <w:tblStyle w:val="TableGrid"/>
        <w:tblW w:type="auto" w:w="0"/>
        <w:jc w:val="center"/>
        <w:tblLook w:firstColumn="1" w:firstRow="1" w:lastColumn="0" w:lastRow="0" w:noHBand="0" w:noVBand="1" w:val="04A0"/>
      </w:tblPr>
      <w:tblGrid>
        <w:gridCol w:w="5371"/>
        <w:gridCol w:w="5371"/>
      </w:tblGrid>
      <w:tr>
        <w:trPr>
          <w:tblHeader w:val="true"/>
        </w:trPr>
        <w:tc>
          <w:tcPr>
            <w:tcW w:type="dxa" w:w="5371"/>
            <w:shd w:fill="111111"/>
          </w:tcPr>
          <w:p>
            <w:r>
              <w:rPr>
                <w:b/>
                <w:color w:val="FFFFFF"/>
                <w:sz w:val="14"/>
              </w:rPr>
              <w:t>Dimensión</w:t>
            </w:r>
          </w:p>
        </w:tc>
        <w:tc>
          <w:tcPr>
            <w:tcW w:type="dxa" w:w="5371"/>
            <w:shd w:fill="111111"/>
          </w:tcPr>
          <w:p>
            <w:r>
              <w:rPr>
                <w:b/>
                <w:color w:val="FFFFFF"/>
                <w:sz w:val="14"/>
              </w:rPr>
              <w:t>Peso piloto en HPI Dirección</w:t>
            </w:r>
          </w:p>
        </w:tc>
      </w:tr>
      <w:tr>
        <w:tc>
          <w:tcPr>
            <w:tcW w:type="dxa" w:w="5371"/>
            <w:vAlign w:val="top"/>
          </w:tcPr>
          <w:p>
            <w:r>
              <w:rPr>
                <w:sz w:val="14"/>
              </w:rPr>
              <w:t>INT</w:t>
            </w:r>
          </w:p>
        </w:tc>
        <w:tc>
          <w:tcPr>
            <w:tcW w:type="dxa" w:w="5371"/>
            <w:vAlign w:val="top"/>
          </w:tcPr>
          <w:p>
            <w:r>
              <w:rPr>
                <w:sz w:val="14"/>
              </w:rPr>
              <w:t>10</w:t>
            </w:r>
          </w:p>
        </w:tc>
      </w:tr>
      <w:tr>
        <w:tc>
          <w:tcPr>
            <w:tcW w:type="dxa" w:w="5371"/>
            <w:vAlign w:val="top"/>
          </w:tcPr>
          <w:p>
            <w:r>
              <w:rPr>
                <w:sz w:val="14"/>
              </w:rPr>
              <w:t>OWN</w:t>
            </w:r>
          </w:p>
        </w:tc>
        <w:tc>
          <w:tcPr>
            <w:tcW w:type="dxa" w:w="5371"/>
            <w:vAlign w:val="top"/>
          </w:tcPr>
          <w:p>
            <w:r>
              <w:rPr>
                <w:sz w:val="14"/>
              </w:rPr>
              <w:t>10</w:t>
            </w:r>
          </w:p>
        </w:tc>
      </w:tr>
      <w:tr>
        <w:tc>
          <w:tcPr>
            <w:tcW w:type="dxa" w:w="5371"/>
            <w:vAlign w:val="top"/>
          </w:tcPr>
          <w:p>
            <w:r>
              <w:rPr>
                <w:sz w:val="14"/>
              </w:rPr>
              <w:t>CRI</w:t>
            </w:r>
          </w:p>
        </w:tc>
        <w:tc>
          <w:tcPr>
            <w:tcW w:type="dxa" w:w="5371"/>
            <w:vAlign w:val="top"/>
          </w:tcPr>
          <w:p>
            <w:r>
              <w:rPr>
                <w:sz w:val="14"/>
              </w:rPr>
              <w:t>12</w:t>
            </w:r>
          </w:p>
        </w:tc>
      </w:tr>
      <w:tr>
        <w:tc>
          <w:tcPr>
            <w:tcW w:type="dxa" w:w="5371"/>
            <w:vAlign w:val="top"/>
          </w:tcPr>
          <w:p>
            <w:r>
              <w:rPr>
                <w:sz w:val="14"/>
              </w:rPr>
              <w:t>COM</w:t>
            </w:r>
          </w:p>
        </w:tc>
        <w:tc>
          <w:tcPr>
            <w:tcW w:type="dxa" w:w="5371"/>
            <w:vAlign w:val="top"/>
          </w:tcPr>
          <w:p>
            <w:r>
              <w:rPr>
                <w:sz w:val="14"/>
              </w:rPr>
              <w:t>10</w:t>
            </w:r>
          </w:p>
        </w:tc>
      </w:tr>
      <w:tr>
        <w:tc>
          <w:tcPr>
            <w:tcW w:type="dxa" w:w="5371"/>
            <w:vAlign w:val="top"/>
          </w:tcPr>
          <w:p>
            <w:r>
              <w:rPr>
                <w:sz w:val="14"/>
              </w:rPr>
              <w:t>CTL</w:t>
            </w:r>
          </w:p>
        </w:tc>
        <w:tc>
          <w:tcPr>
            <w:tcW w:type="dxa" w:w="5371"/>
            <w:vAlign w:val="top"/>
          </w:tcPr>
          <w:p>
            <w:r>
              <w:rPr>
                <w:sz w:val="14"/>
              </w:rPr>
              <w:t>12</w:t>
            </w:r>
          </w:p>
        </w:tc>
      </w:tr>
      <w:tr>
        <w:tc>
          <w:tcPr>
            <w:tcW w:type="dxa" w:w="5371"/>
            <w:vAlign w:val="top"/>
          </w:tcPr>
          <w:p>
            <w:r>
              <w:rPr>
                <w:sz w:val="14"/>
              </w:rPr>
              <w:t>SUP/PPL</w:t>
            </w:r>
          </w:p>
        </w:tc>
        <w:tc>
          <w:tcPr>
            <w:tcW w:type="dxa" w:w="5371"/>
            <w:vAlign w:val="top"/>
          </w:tcPr>
          <w:p>
            <w:r>
              <w:rPr>
                <w:sz w:val="14"/>
              </w:rPr>
              <w:t>10</w:t>
            </w:r>
          </w:p>
        </w:tc>
      </w:tr>
      <w:tr>
        <w:tc>
          <w:tcPr>
            <w:tcW w:type="dxa" w:w="5371"/>
            <w:vAlign w:val="top"/>
          </w:tcPr>
          <w:p>
            <w:r>
              <w:rPr>
                <w:sz w:val="14"/>
              </w:rPr>
              <w:t>PRI/DEC</w:t>
            </w:r>
          </w:p>
        </w:tc>
        <w:tc>
          <w:tcPr>
            <w:tcW w:type="dxa" w:w="5371"/>
            <w:vAlign w:val="top"/>
          </w:tcPr>
          <w:p>
            <w:r>
              <w:rPr>
                <w:sz w:val="14"/>
              </w:rPr>
              <w:t>12</w:t>
            </w:r>
          </w:p>
        </w:tc>
      </w:tr>
      <w:tr>
        <w:tc>
          <w:tcPr>
            <w:tcW w:type="dxa" w:w="5371"/>
            <w:vAlign w:val="top"/>
          </w:tcPr>
          <w:p>
            <w:r>
              <w:rPr>
                <w:sz w:val="14"/>
              </w:rPr>
              <w:t>BUS</w:t>
            </w:r>
          </w:p>
        </w:tc>
        <w:tc>
          <w:tcPr>
            <w:tcW w:type="dxa" w:w="5371"/>
            <w:vAlign w:val="top"/>
          </w:tcPr>
          <w:p>
            <w:r>
              <w:rPr>
                <w:sz w:val="14"/>
              </w:rPr>
              <w:t>10</w:t>
            </w:r>
          </w:p>
        </w:tc>
      </w:tr>
      <w:tr>
        <w:tc>
          <w:tcPr>
            <w:tcW w:type="dxa" w:w="5371"/>
            <w:vAlign w:val="top"/>
          </w:tcPr>
          <w:p>
            <w:r>
              <w:rPr>
                <w:sz w:val="14"/>
              </w:rPr>
              <w:t>VEL/LRN</w:t>
            </w:r>
          </w:p>
        </w:tc>
        <w:tc>
          <w:tcPr>
            <w:tcW w:type="dxa" w:w="5371"/>
            <w:vAlign w:val="top"/>
          </w:tcPr>
          <w:p>
            <w:r>
              <w:rPr>
                <w:sz w:val="14"/>
              </w:rPr>
              <w:t>7</w:t>
            </w:r>
          </w:p>
        </w:tc>
      </w:tr>
      <w:tr>
        <w:tc>
          <w:tcPr>
            <w:tcW w:type="dxa" w:w="5371"/>
            <w:vAlign w:val="top"/>
          </w:tcPr>
          <w:p>
            <w:r>
              <w:rPr>
                <w:sz w:val="14"/>
              </w:rPr>
              <w:t>SYS/SER</w:t>
            </w:r>
          </w:p>
        </w:tc>
        <w:tc>
          <w:tcPr>
            <w:tcW w:type="dxa" w:w="5371"/>
            <w:vAlign w:val="top"/>
          </w:tcPr>
          <w:p>
            <w:r>
              <w:rPr>
                <w:sz w:val="14"/>
              </w:rPr>
              <w:t>7</w:t>
            </w:r>
          </w:p>
        </w:tc>
      </w:tr>
    </w:tbl>
    <w:p>
      <w:r>
        <w:t>HPI Dirección = promedio ponderado normalizado 0–100 de ítems puntuables. Forced-choice se usa principalmente para perfil y balance; Fit no entra al HPI. Business case/work sample y kickoff se reportan aparte y no deben ocultarse dentro del HPI.</w:t>
      </w:r>
    </w:p>
    <w:p>
      <w:pPr>
        <w:pStyle w:val="Heading2"/>
      </w:pPr>
      <w:r>
        <w:t>5.2 Supervisión</w:t>
      </w:r>
    </w:p>
    <w:tbl>
      <w:tblPr>
        <w:tblStyle w:val="TableGrid"/>
        <w:tblW w:type="auto" w:w="0"/>
        <w:jc w:val="center"/>
        <w:tblLook w:firstColumn="1" w:firstRow="1" w:lastColumn="0" w:lastRow="0" w:noHBand="0" w:noVBand="1" w:val="04A0"/>
      </w:tblPr>
      <w:tblGrid>
        <w:gridCol w:w="5371"/>
        <w:gridCol w:w="5371"/>
      </w:tblGrid>
      <w:tr>
        <w:trPr>
          <w:tblHeader w:val="true"/>
        </w:trPr>
        <w:tc>
          <w:tcPr>
            <w:tcW w:type="dxa" w:w="5371"/>
            <w:shd w:fill="111111"/>
          </w:tcPr>
          <w:p>
            <w:r>
              <w:rPr>
                <w:b/>
                <w:color w:val="FFFFFF"/>
                <w:sz w:val="14"/>
              </w:rPr>
              <w:t>Dimensión</w:t>
            </w:r>
          </w:p>
        </w:tc>
        <w:tc>
          <w:tcPr>
            <w:tcW w:type="dxa" w:w="5371"/>
            <w:shd w:fill="111111"/>
          </w:tcPr>
          <w:p>
            <w:r>
              <w:rPr>
                <w:b/>
                <w:color w:val="FFFFFF"/>
                <w:sz w:val="14"/>
              </w:rPr>
              <w:t>Peso piloto</w:t>
            </w:r>
          </w:p>
        </w:tc>
      </w:tr>
      <w:tr>
        <w:tc>
          <w:tcPr>
            <w:tcW w:type="dxa" w:w="5371"/>
            <w:vAlign w:val="top"/>
          </w:tcPr>
          <w:p>
            <w:r>
              <w:rPr>
                <w:sz w:val="14"/>
              </w:rPr>
              <w:t>CTL</w:t>
            </w:r>
          </w:p>
        </w:tc>
        <w:tc>
          <w:tcPr>
            <w:tcW w:type="dxa" w:w="5371"/>
            <w:vAlign w:val="top"/>
          </w:tcPr>
          <w:p>
            <w:r>
              <w:rPr>
                <w:sz w:val="14"/>
              </w:rPr>
              <w:t>18</w:t>
            </w:r>
          </w:p>
        </w:tc>
      </w:tr>
      <w:tr>
        <w:tc>
          <w:tcPr>
            <w:tcW w:type="dxa" w:w="5371"/>
            <w:vAlign w:val="top"/>
          </w:tcPr>
          <w:p>
            <w:r>
              <w:rPr>
                <w:sz w:val="14"/>
              </w:rPr>
              <w:t>SUP</w:t>
            </w:r>
          </w:p>
        </w:tc>
        <w:tc>
          <w:tcPr>
            <w:tcW w:type="dxa" w:w="5371"/>
            <w:vAlign w:val="top"/>
          </w:tcPr>
          <w:p>
            <w:r>
              <w:rPr>
                <w:sz w:val="14"/>
              </w:rPr>
              <w:t>15</w:t>
            </w:r>
          </w:p>
        </w:tc>
      </w:tr>
      <w:tr>
        <w:tc>
          <w:tcPr>
            <w:tcW w:type="dxa" w:w="5371"/>
            <w:vAlign w:val="top"/>
          </w:tcPr>
          <w:p>
            <w:r>
              <w:rPr>
                <w:sz w:val="14"/>
              </w:rPr>
              <w:t>COM</w:t>
            </w:r>
          </w:p>
        </w:tc>
        <w:tc>
          <w:tcPr>
            <w:tcW w:type="dxa" w:w="5371"/>
            <w:vAlign w:val="top"/>
          </w:tcPr>
          <w:p>
            <w:r>
              <w:rPr>
                <w:sz w:val="14"/>
              </w:rPr>
              <w:t>12</w:t>
            </w:r>
          </w:p>
        </w:tc>
      </w:tr>
      <w:tr>
        <w:tc>
          <w:tcPr>
            <w:tcW w:type="dxa" w:w="5371"/>
            <w:vAlign w:val="top"/>
          </w:tcPr>
          <w:p>
            <w:r>
              <w:rPr>
                <w:sz w:val="14"/>
              </w:rPr>
              <w:t>PRI</w:t>
            </w:r>
          </w:p>
        </w:tc>
        <w:tc>
          <w:tcPr>
            <w:tcW w:type="dxa" w:w="5371"/>
            <w:vAlign w:val="top"/>
          </w:tcPr>
          <w:p>
            <w:r>
              <w:rPr>
                <w:sz w:val="14"/>
              </w:rPr>
              <w:t>12</w:t>
            </w:r>
          </w:p>
        </w:tc>
      </w:tr>
      <w:tr>
        <w:tc>
          <w:tcPr>
            <w:tcW w:type="dxa" w:w="5371"/>
            <w:vAlign w:val="top"/>
          </w:tcPr>
          <w:p>
            <w:r>
              <w:rPr>
                <w:sz w:val="14"/>
              </w:rPr>
              <w:t>OWN/REL</w:t>
            </w:r>
          </w:p>
        </w:tc>
        <w:tc>
          <w:tcPr>
            <w:tcW w:type="dxa" w:w="5371"/>
            <w:vAlign w:val="top"/>
          </w:tcPr>
          <w:p>
            <w:r>
              <w:rPr>
                <w:sz w:val="14"/>
              </w:rPr>
              <w:t>12</w:t>
            </w:r>
          </w:p>
        </w:tc>
      </w:tr>
      <w:tr>
        <w:tc>
          <w:tcPr>
            <w:tcW w:type="dxa" w:w="5371"/>
            <w:vAlign w:val="top"/>
          </w:tcPr>
          <w:p>
            <w:r>
              <w:rPr>
                <w:sz w:val="14"/>
              </w:rPr>
              <w:t>SYS</w:t>
            </w:r>
          </w:p>
        </w:tc>
        <w:tc>
          <w:tcPr>
            <w:tcW w:type="dxa" w:w="5371"/>
            <w:vAlign w:val="top"/>
          </w:tcPr>
          <w:p>
            <w:r>
              <w:rPr>
                <w:sz w:val="14"/>
              </w:rPr>
              <w:t>10</w:t>
            </w:r>
          </w:p>
        </w:tc>
      </w:tr>
      <w:tr>
        <w:tc>
          <w:tcPr>
            <w:tcW w:type="dxa" w:w="5371"/>
            <w:vAlign w:val="top"/>
          </w:tcPr>
          <w:p>
            <w:r>
              <w:rPr>
                <w:sz w:val="14"/>
              </w:rPr>
              <w:t>QUA</w:t>
            </w:r>
          </w:p>
        </w:tc>
        <w:tc>
          <w:tcPr>
            <w:tcW w:type="dxa" w:w="5371"/>
            <w:vAlign w:val="top"/>
          </w:tcPr>
          <w:p>
            <w:r>
              <w:rPr>
                <w:sz w:val="14"/>
              </w:rPr>
              <w:t>8</w:t>
            </w:r>
          </w:p>
        </w:tc>
      </w:tr>
      <w:tr>
        <w:tc>
          <w:tcPr>
            <w:tcW w:type="dxa" w:w="5371"/>
            <w:vAlign w:val="top"/>
          </w:tcPr>
          <w:p>
            <w:r>
              <w:rPr>
                <w:sz w:val="14"/>
              </w:rPr>
              <w:t>INI/AUT</w:t>
            </w:r>
          </w:p>
        </w:tc>
        <w:tc>
          <w:tcPr>
            <w:tcW w:type="dxa" w:w="5371"/>
            <w:vAlign w:val="top"/>
          </w:tcPr>
          <w:p>
            <w:r>
              <w:rPr>
                <w:sz w:val="14"/>
              </w:rPr>
              <w:t>7</w:t>
            </w:r>
          </w:p>
        </w:tc>
      </w:tr>
      <w:tr>
        <w:tc>
          <w:tcPr>
            <w:tcW w:type="dxa" w:w="5371"/>
            <w:vAlign w:val="top"/>
          </w:tcPr>
          <w:p>
            <w:r>
              <w:rPr>
                <w:sz w:val="14"/>
              </w:rPr>
              <w:t>SER</w:t>
            </w:r>
          </w:p>
        </w:tc>
        <w:tc>
          <w:tcPr>
            <w:tcW w:type="dxa" w:w="5371"/>
            <w:vAlign w:val="top"/>
          </w:tcPr>
          <w:p>
            <w:r>
              <w:rPr>
                <w:sz w:val="14"/>
              </w:rPr>
              <w:t>6</w:t>
            </w:r>
          </w:p>
        </w:tc>
      </w:tr>
    </w:tbl>
    <w:p>
      <w:pPr>
        <w:pStyle w:val="Heading2"/>
      </w:pPr>
      <w:r>
        <w:t>5.3 Ejecución</w:t>
      </w:r>
    </w:p>
    <w:tbl>
      <w:tblPr>
        <w:tblStyle w:val="TableGrid"/>
        <w:tblW w:type="auto" w:w="0"/>
        <w:jc w:val="center"/>
        <w:tblLook w:firstColumn="1" w:firstRow="1" w:lastColumn="0" w:lastRow="0" w:noHBand="0" w:noVBand="1" w:val="04A0"/>
      </w:tblPr>
      <w:tblGrid>
        <w:gridCol w:w="5371"/>
        <w:gridCol w:w="5371"/>
      </w:tblGrid>
      <w:tr>
        <w:trPr>
          <w:tblHeader w:val="true"/>
        </w:trPr>
        <w:tc>
          <w:tcPr>
            <w:tcW w:type="dxa" w:w="5371"/>
            <w:shd w:fill="111111"/>
          </w:tcPr>
          <w:p>
            <w:r>
              <w:rPr>
                <w:b/>
                <w:color w:val="FFFFFF"/>
                <w:sz w:val="14"/>
              </w:rPr>
              <w:t>Dimensión</w:t>
            </w:r>
          </w:p>
        </w:tc>
        <w:tc>
          <w:tcPr>
            <w:tcW w:type="dxa" w:w="5371"/>
            <w:shd w:fill="111111"/>
          </w:tcPr>
          <w:p>
            <w:r>
              <w:rPr>
                <w:b/>
                <w:color w:val="FFFFFF"/>
                <w:sz w:val="14"/>
              </w:rPr>
              <w:t>Peso piloto</w:t>
            </w:r>
          </w:p>
        </w:tc>
      </w:tr>
      <w:tr>
        <w:tc>
          <w:tcPr>
            <w:tcW w:type="dxa" w:w="5371"/>
            <w:vAlign w:val="top"/>
          </w:tcPr>
          <w:p>
            <w:r>
              <w:rPr>
                <w:sz w:val="14"/>
              </w:rPr>
              <w:t>QUA</w:t>
            </w:r>
          </w:p>
        </w:tc>
        <w:tc>
          <w:tcPr>
            <w:tcW w:type="dxa" w:w="5371"/>
            <w:vAlign w:val="top"/>
          </w:tcPr>
          <w:p>
            <w:r>
              <w:rPr>
                <w:sz w:val="14"/>
              </w:rPr>
              <w:t>18</w:t>
            </w:r>
          </w:p>
        </w:tc>
      </w:tr>
      <w:tr>
        <w:tc>
          <w:tcPr>
            <w:tcW w:type="dxa" w:w="5371"/>
            <w:vAlign w:val="top"/>
          </w:tcPr>
          <w:p>
            <w:r>
              <w:rPr>
                <w:sz w:val="14"/>
              </w:rPr>
              <w:t>REL</w:t>
            </w:r>
          </w:p>
        </w:tc>
        <w:tc>
          <w:tcPr>
            <w:tcW w:type="dxa" w:w="5371"/>
            <w:vAlign w:val="top"/>
          </w:tcPr>
          <w:p>
            <w:r>
              <w:rPr>
                <w:sz w:val="14"/>
              </w:rPr>
              <w:t>15</w:t>
            </w:r>
          </w:p>
        </w:tc>
      </w:tr>
      <w:tr>
        <w:tc>
          <w:tcPr>
            <w:tcW w:type="dxa" w:w="5371"/>
            <w:vAlign w:val="top"/>
          </w:tcPr>
          <w:p>
            <w:r>
              <w:rPr>
                <w:sz w:val="14"/>
              </w:rPr>
              <w:t>LRN</w:t>
            </w:r>
          </w:p>
        </w:tc>
        <w:tc>
          <w:tcPr>
            <w:tcW w:type="dxa" w:w="5371"/>
            <w:vAlign w:val="top"/>
          </w:tcPr>
          <w:p>
            <w:r>
              <w:rPr>
                <w:sz w:val="14"/>
              </w:rPr>
              <w:t>15</w:t>
            </w:r>
          </w:p>
        </w:tc>
      </w:tr>
      <w:tr>
        <w:tc>
          <w:tcPr>
            <w:tcW w:type="dxa" w:w="5371"/>
            <w:vAlign w:val="top"/>
          </w:tcPr>
          <w:p>
            <w:r>
              <w:rPr>
                <w:sz w:val="14"/>
              </w:rPr>
              <w:t>OWN</w:t>
            </w:r>
          </w:p>
        </w:tc>
        <w:tc>
          <w:tcPr>
            <w:tcW w:type="dxa" w:w="5371"/>
            <w:vAlign w:val="top"/>
          </w:tcPr>
          <w:p>
            <w:r>
              <w:rPr>
                <w:sz w:val="14"/>
              </w:rPr>
              <w:t>12</w:t>
            </w:r>
          </w:p>
        </w:tc>
      </w:tr>
      <w:tr>
        <w:tc>
          <w:tcPr>
            <w:tcW w:type="dxa" w:w="5371"/>
            <w:vAlign w:val="top"/>
          </w:tcPr>
          <w:p>
            <w:r>
              <w:rPr>
                <w:sz w:val="14"/>
              </w:rPr>
              <w:t>COM</w:t>
            </w:r>
          </w:p>
        </w:tc>
        <w:tc>
          <w:tcPr>
            <w:tcW w:type="dxa" w:w="5371"/>
            <w:vAlign w:val="top"/>
          </w:tcPr>
          <w:p>
            <w:r>
              <w:rPr>
                <w:sz w:val="14"/>
              </w:rPr>
              <w:t>10</w:t>
            </w:r>
          </w:p>
        </w:tc>
      </w:tr>
      <w:tr>
        <w:tc>
          <w:tcPr>
            <w:tcW w:type="dxa" w:w="5371"/>
            <w:vAlign w:val="top"/>
          </w:tcPr>
          <w:p>
            <w:r>
              <w:rPr>
                <w:sz w:val="14"/>
              </w:rPr>
              <w:t>INI/AUT</w:t>
            </w:r>
          </w:p>
        </w:tc>
        <w:tc>
          <w:tcPr>
            <w:tcW w:type="dxa" w:w="5371"/>
            <w:vAlign w:val="top"/>
          </w:tcPr>
          <w:p>
            <w:r>
              <w:rPr>
                <w:sz w:val="14"/>
              </w:rPr>
              <w:t>10</w:t>
            </w:r>
          </w:p>
        </w:tc>
      </w:tr>
      <w:tr>
        <w:tc>
          <w:tcPr>
            <w:tcW w:type="dxa" w:w="5371"/>
            <w:vAlign w:val="top"/>
          </w:tcPr>
          <w:p>
            <w:r>
              <w:rPr>
                <w:sz w:val="14"/>
              </w:rPr>
              <w:t>PRI</w:t>
            </w:r>
          </w:p>
        </w:tc>
        <w:tc>
          <w:tcPr>
            <w:tcW w:type="dxa" w:w="5371"/>
            <w:vAlign w:val="top"/>
          </w:tcPr>
          <w:p>
            <w:r>
              <w:rPr>
                <w:sz w:val="14"/>
              </w:rPr>
              <w:t>8</w:t>
            </w:r>
          </w:p>
        </w:tc>
      </w:tr>
      <w:tr>
        <w:tc>
          <w:tcPr>
            <w:tcW w:type="dxa" w:w="5371"/>
            <w:vAlign w:val="top"/>
          </w:tcPr>
          <w:p>
            <w:r>
              <w:rPr>
                <w:sz w:val="14"/>
              </w:rPr>
              <w:t>SER</w:t>
            </w:r>
          </w:p>
        </w:tc>
        <w:tc>
          <w:tcPr>
            <w:tcW w:type="dxa" w:w="5371"/>
            <w:vAlign w:val="top"/>
          </w:tcPr>
          <w:p>
            <w:r>
              <w:rPr>
                <w:sz w:val="14"/>
              </w:rPr>
              <w:t>7</w:t>
            </w:r>
          </w:p>
        </w:tc>
      </w:tr>
      <w:tr>
        <w:tc>
          <w:tcPr>
            <w:tcW w:type="dxa" w:w="5371"/>
            <w:vAlign w:val="top"/>
          </w:tcPr>
          <w:p>
            <w:r>
              <w:rPr>
                <w:sz w:val="14"/>
              </w:rPr>
              <w:t>SYS/VEL</w:t>
            </w:r>
          </w:p>
        </w:tc>
        <w:tc>
          <w:tcPr>
            <w:tcW w:type="dxa" w:w="5371"/>
            <w:vAlign w:val="top"/>
          </w:tcPr>
          <w:p>
            <w:r>
              <w:rPr>
                <w:sz w:val="14"/>
              </w:rPr>
              <w:t>5</w:t>
            </w:r>
          </w:p>
        </w:tc>
      </w:tr>
    </w:tbl>
    <w:p>
      <w:pPr>
        <w:pStyle w:val="Heading1"/>
      </w:pPr>
      <w:r>
        <w:t>6. Reglas de interpretación</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shd w:fill="111111"/>
          </w:tcPr>
          <w:p>
            <w:r>
              <w:rPr>
                <w:b/>
                <w:color w:val="FFFFFF"/>
                <w:sz w:val="14"/>
              </w:rPr>
              <w:t>Banda</w:t>
            </w:r>
          </w:p>
        </w:tc>
        <w:tc>
          <w:tcPr>
            <w:tcW w:type="dxa" w:w="3581"/>
            <w:shd w:fill="111111"/>
          </w:tcPr>
          <w:p>
            <w:r>
              <w:rPr>
                <w:b/>
                <w:color w:val="FFFFFF"/>
                <w:sz w:val="14"/>
              </w:rPr>
              <w:t>Interpretación operacional V0.1</w:t>
            </w:r>
          </w:p>
        </w:tc>
        <w:tc>
          <w:tcPr>
            <w:tcW w:type="dxa" w:w="3581"/>
            <w:shd w:fill="111111"/>
          </w:tcPr>
          <w:p>
            <w:r>
              <w:rPr>
                <w:b/>
                <w:color w:val="FFFFFF"/>
                <w:sz w:val="14"/>
              </w:rPr>
              <w:t>Acción</w:t>
            </w:r>
          </w:p>
        </w:tc>
      </w:tr>
      <w:tr>
        <w:tc>
          <w:tcPr>
            <w:tcW w:type="dxa" w:w="3581"/>
            <w:vAlign w:val="top"/>
          </w:tcPr>
          <w:p>
            <w:r>
              <w:rPr>
                <w:sz w:val="14"/>
              </w:rPr>
              <w:t>80–100</w:t>
            </w:r>
          </w:p>
        </w:tc>
        <w:tc>
          <w:tcPr>
            <w:tcW w:type="dxa" w:w="3581"/>
            <w:vAlign w:val="top"/>
          </w:tcPr>
          <w:p>
            <w:r>
              <w:rPr>
                <w:sz w:val="14"/>
              </w:rPr>
              <w:t>Fuerte evidencia en batería.</w:t>
            </w:r>
          </w:p>
        </w:tc>
        <w:tc>
          <w:tcPr>
            <w:tcW w:type="dxa" w:w="3581"/>
            <w:vAlign w:val="top"/>
          </w:tcPr>
          <w:p>
            <w:r>
              <w:rPr>
                <w:sz w:val="14"/>
              </w:rPr>
              <w:t>Avanzar, pero validar con work sample/kickoff.</w:t>
            </w:r>
          </w:p>
        </w:tc>
      </w:tr>
      <w:tr>
        <w:tc>
          <w:tcPr>
            <w:tcW w:type="dxa" w:w="3581"/>
            <w:vAlign w:val="top"/>
          </w:tcPr>
          <w:p>
            <w:r>
              <w:rPr>
                <w:sz w:val="14"/>
              </w:rPr>
              <w:t>65–79</w:t>
            </w:r>
          </w:p>
        </w:tc>
        <w:tc>
          <w:tcPr>
            <w:tcW w:type="dxa" w:w="3581"/>
            <w:vAlign w:val="top"/>
          </w:tcPr>
          <w:p>
            <w:r>
              <w:rPr>
                <w:sz w:val="14"/>
              </w:rPr>
              <w:t>Perfil prometedor con áreas a validar.</w:t>
            </w:r>
          </w:p>
        </w:tc>
        <w:tc>
          <w:tcPr>
            <w:tcW w:type="dxa" w:w="3581"/>
            <w:vAlign w:val="top"/>
          </w:tcPr>
          <w:p>
            <w:r>
              <w:rPr>
                <w:sz w:val="14"/>
              </w:rPr>
              <w:t>Avanzar si Role Fit es fuerte; diseñar prueba dirigida.</w:t>
            </w:r>
          </w:p>
        </w:tc>
      </w:tr>
      <w:tr>
        <w:tc>
          <w:tcPr>
            <w:tcW w:type="dxa" w:w="3581"/>
            <w:vAlign w:val="top"/>
          </w:tcPr>
          <w:p>
            <w:r>
              <w:rPr>
                <w:sz w:val="14"/>
              </w:rPr>
              <w:t>50–64</w:t>
            </w:r>
          </w:p>
        </w:tc>
        <w:tc>
          <w:tcPr>
            <w:tcW w:type="dxa" w:w="3581"/>
            <w:vAlign w:val="top"/>
          </w:tcPr>
          <w:p>
            <w:r>
              <w:rPr>
                <w:sz w:val="14"/>
              </w:rPr>
              <w:t>Evidencia mixta o insuficiente.</w:t>
            </w:r>
          </w:p>
        </w:tc>
        <w:tc>
          <w:tcPr>
            <w:tcW w:type="dxa" w:w="3581"/>
            <w:vAlign w:val="top"/>
          </w:tcPr>
          <w:p>
            <w:r>
              <w:rPr>
                <w:sz w:val="14"/>
              </w:rPr>
              <w:t>No decidir por promedio; revisar gaps y work sample.</w:t>
            </w:r>
          </w:p>
        </w:tc>
      </w:tr>
      <w:tr>
        <w:tc>
          <w:tcPr>
            <w:tcW w:type="dxa" w:w="3581"/>
            <w:vAlign w:val="top"/>
          </w:tcPr>
          <w:p>
            <w:r>
              <w:rPr>
                <w:sz w:val="14"/>
              </w:rPr>
              <w:t>&lt;50</w:t>
            </w:r>
          </w:p>
        </w:tc>
        <w:tc>
          <w:tcPr>
            <w:tcW w:type="dxa" w:w="3581"/>
            <w:vAlign w:val="top"/>
          </w:tcPr>
          <w:p>
            <w:r>
              <w:rPr>
                <w:sz w:val="14"/>
              </w:rPr>
              <w:t>Múltiples señales débiles en batería.</w:t>
            </w:r>
          </w:p>
        </w:tc>
        <w:tc>
          <w:tcPr>
            <w:tcW w:type="dxa" w:w="3581"/>
            <w:vAlign w:val="top"/>
          </w:tcPr>
          <w:p>
            <w:r>
              <w:rPr>
                <w:sz w:val="14"/>
              </w:rPr>
              <w:t>Normalmente no avanzar salvo evidencia externa excepcional.</w:t>
            </w:r>
          </w:p>
        </w:tc>
      </w:tr>
    </w:tbl>
    <w:p>
      <w:r>
        <w:t>Estos rangos son operativos y provisionales. No deben presentarse como probabilidades de éxito. RENASER debe recalibrarlos con Quality of Hire.</w:t>
      </w:r>
    </w:p>
    <w:p>
      <w:pPr>
        <w:pStyle w:val="Heading1"/>
      </w:pPr>
      <w:r>
        <w:t>7. Gates de revisión</w:t>
      </w:r>
    </w:p>
    <w:p>
      <w:pPr>
        <w:pStyle w:val="ListBullet"/>
      </w:pPr>
      <w:r>
        <w:t>Integridad: ocultamiento deliberado, manipulación de evidencia o racionalización de falsedad → REVIEW CRÍTICO; requiere entrevista de verificación, no rechazo automatizado por una sola respuesta.</w:t>
      </w:r>
    </w:p>
    <w:p>
      <w:pPr>
        <w:pStyle w:val="ListBullet"/>
      </w:pPr>
      <w:r>
        <w:t>Control en Supervisor: score bajo + work sample desordenado → RED para puestos cuyo outcome central es control.</w:t>
      </w:r>
    </w:p>
    <w:p>
      <w:pPr>
        <w:pStyle w:val="ListBullet"/>
      </w:pPr>
      <w:r>
        <w:t>Work sample: resultado muy bajo no puede ser compensado por un HPI alto.</w:t>
      </w:r>
    </w:p>
    <w:p>
      <w:pPr>
        <w:pStyle w:val="ListBullet"/>
      </w:pPr>
      <w:r>
        <w:t>Execution: repetición de errores después de feedback durante kickoff/trial pesa más que autorreporte.</w:t>
      </w:r>
    </w:p>
    <w:p>
      <w:pPr>
        <w:pStyle w:val="ListBullet"/>
      </w:pPr>
      <w:r>
        <w:t>Directivo: incapacidad de conectar decisiones con cash/capacity/people en business case → gap crítico para roles de P&amp;L.</w:t>
      </w:r>
    </w:p>
    <w:p>
      <w:pPr>
        <w:pStyle w:val="Heading1"/>
      </w:pPr>
      <w:r>
        <w:t>8. Formato exacto que debe guardar RENASER OS</w:t>
      </w:r>
    </w:p>
    <w:tbl>
      <w:tblPr>
        <w:tblStyle w:val="TableGrid"/>
        <w:tblW w:type="auto" w:w="0"/>
        <w:jc w:val="center"/>
        <w:tblLook w:firstColumn="1" w:firstRow="1" w:lastColumn="0" w:lastRow="0" w:noHBand="0" w:noVBand="1" w:val="04A0"/>
      </w:tblPr>
      <w:tblGrid>
        <w:gridCol w:w="5371"/>
        <w:gridCol w:w="5371"/>
      </w:tblGrid>
      <w:tr>
        <w:trPr>
          <w:tblHeader w:val="true"/>
        </w:trPr>
        <w:tc>
          <w:tcPr>
            <w:tcW w:type="dxa" w:w="5371"/>
            <w:shd w:fill="111111"/>
          </w:tcPr>
          <w:p>
            <w:r>
              <w:rPr>
                <w:b/>
                <w:color w:val="FFFFFF"/>
                <w:sz w:val="13"/>
              </w:rPr>
              <w:t>Campo</w:t>
            </w:r>
          </w:p>
        </w:tc>
        <w:tc>
          <w:tcPr>
            <w:tcW w:type="dxa" w:w="5371"/>
            <w:shd w:fill="111111"/>
          </w:tcPr>
          <w:p>
            <w:r>
              <w:rPr>
                <w:b/>
                <w:color w:val="FFFFFF"/>
                <w:sz w:val="13"/>
              </w:rPr>
              <w:t>Ejemplo</w:t>
            </w:r>
          </w:p>
        </w:tc>
      </w:tr>
      <w:tr>
        <w:tc>
          <w:tcPr>
            <w:tcW w:type="dxa" w:w="5371"/>
            <w:vAlign w:val="top"/>
          </w:tcPr>
          <w:p>
            <w:r>
              <w:rPr>
                <w:sz w:val="13"/>
              </w:rPr>
              <w:t>item_id</w:t>
            </w:r>
          </w:p>
        </w:tc>
        <w:tc>
          <w:tcPr>
            <w:tcW w:type="dxa" w:w="5371"/>
            <w:vAlign w:val="top"/>
          </w:tcPr>
          <w:p>
            <w:r>
              <w:rPr>
                <w:sz w:val="13"/>
              </w:rPr>
              <w:t>D23</w:t>
            </w:r>
          </w:p>
        </w:tc>
      </w:tr>
      <w:tr>
        <w:tc>
          <w:tcPr>
            <w:tcW w:type="dxa" w:w="5371"/>
            <w:vAlign w:val="top"/>
          </w:tcPr>
          <w:p>
            <w:r>
              <w:rPr>
                <w:sz w:val="13"/>
              </w:rPr>
              <w:t>bank_version</w:t>
            </w:r>
          </w:p>
        </w:tc>
        <w:tc>
          <w:tcPr>
            <w:tcW w:type="dxa" w:w="5371"/>
            <w:vAlign w:val="top"/>
          </w:tcPr>
          <w:p>
            <w:r>
              <w:rPr>
                <w:sz w:val="13"/>
              </w:rPr>
              <w:t>DIR_V0.1_2026-08</w:t>
            </w:r>
          </w:p>
        </w:tc>
      </w:tr>
      <w:tr>
        <w:tc>
          <w:tcPr>
            <w:tcW w:type="dxa" w:w="5371"/>
            <w:vAlign w:val="top"/>
          </w:tcPr>
          <w:p>
            <w:r>
              <w:rPr>
                <w:sz w:val="13"/>
              </w:rPr>
              <w:t>item_type</w:t>
            </w:r>
          </w:p>
        </w:tc>
        <w:tc>
          <w:tcPr>
            <w:tcW w:type="dxa" w:w="5371"/>
            <w:vAlign w:val="top"/>
          </w:tcPr>
          <w:p>
            <w:r>
              <w:rPr>
                <w:sz w:val="13"/>
              </w:rPr>
              <w:t>SJT</w:t>
            </w:r>
          </w:p>
        </w:tc>
      </w:tr>
      <w:tr>
        <w:tc>
          <w:tcPr>
            <w:tcW w:type="dxa" w:w="5371"/>
            <w:vAlign w:val="top"/>
          </w:tcPr>
          <w:p>
            <w:r>
              <w:rPr>
                <w:sz w:val="13"/>
              </w:rPr>
              <w:t>dimension_primary</w:t>
            </w:r>
          </w:p>
        </w:tc>
        <w:tc>
          <w:tcPr>
            <w:tcW w:type="dxa" w:w="5371"/>
            <w:vAlign w:val="top"/>
          </w:tcPr>
          <w:p>
            <w:r>
              <w:rPr>
                <w:sz w:val="13"/>
              </w:rPr>
              <w:t>CRI</w:t>
            </w:r>
          </w:p>
        </w:tc>
      </w:tr>
      <w:tr>
        <w:tc>
          <w:tcPr>
            <w:tcW w:type="dxa" w:w="5371"/>
            <w:vAlign w:val="top"/>
          </w:tcPr>
          <w:p>
            <w:r>
              <w:rPr>
                <w:sz w:val="13"/>
              </w:rPr>
              <w:t>dimension_secondary</w:t>
            </w:r>
          </w:p>
        </w:tc>
        <w:tc>
          <w:tcPr>
            <w:tcW w:type="dxa" w:w="5371"/>
            <w:vAlign w:val="top"/>
          </w:tcPr>
          <w:p>
            <w:r>
              <w:rPr>
                <w:sz w:val="13"/>
              </w:rPr>
              <w:t>COM</w:t>
            </w:r>
          </w:p>
        </w:tc>
      </w:tr>
      <w:tr>
        <w:tc>
          <w:tcPr>
            <w:tcW w:type="dxa" w:w="5371"/>
            <w:vAlign w:val="top"/>
          </w:tcPr>
          <w:p>
            <w:r>
              <w:rPr>
                <w:sz w:val="13"/>
              </w:rPr>
              <w:t>prompt</w:t>
            </w:r>
          </w:p>
        </w:tc>
        <w:tc>
          <w:tcPr>
            <w:tcW w:type="dxa" w:w="5371"/>
            <w:vAlign w:val="top"/>
          </w:tcPr>
          <w:p>
            <w:r>
              <w:rPr>
                <w:sz w:val="13"/>
              </w:rPr>
              <w:t>CEO pide una acción...</w:t>
            </w:r>
          </w:p>
        </w:tc>
      </w:tr>
      <w:tr>
        <w:tc>
          <w:tcPr>
            <w:tcW w:type="dxa" w:w="5371"/>
            <w:vAlign w:val="top"/>
          </w:tcPr>
          <w:p>
            <w:r>
              <w:rPr>
                <w:sz w:val="13"/>
              </w:rPr>
              <w:t>options</w:t>
            </w:r>
          </w:p>
        </w:tc>
        <w:tc>
          <w:tcPr>
            <w:tcW w:type="dxa" w:w="5371"/>
            <w:vAlign w:val="top"/>
          </w:tcPr>
          <w:p>
            <w:r>
              <w:rPr>
                <w:sz w:val="13"/>
              </w:rPr>
              <w:t>A/B/C/D</w:t>
            </w:r>
          </w:p>
        </w:tc>
      </w:tr>
      <w:tr>
        <w:tc>
          <w:tcPr>
            <w:tcW w:type="dxa" w:w="5371"/>
            <w:vAlign w:val="top"/>
          </w:tcPr>
          <w:p>
            <w:r>
              <w:rPr>
                <w:sz w:val="13"/>
              </w:rPr>
              <w:t>score_map</w:t>
            </w:r>
          </w:p>
        </w:tc>
        <w:tc>
          <w:tcPr>
            <w:tcW w:type="dxa" w:w="5371"/>
            <w:vAlign w:val="top"/>
          </w:tcPr>
          <w:p>
            <w:r>
              <w:rPr>
                <w:sz w:val="13"/>
              </w:rPr>
              <w:t>A0,B1,C4,D0</w:t>
            </w:r>
          </w:p>
        </w:tc>
      </w:tr>
      <w:tr>
        <w:tc>
          <w:tcPr>
            <w:tcW w:type="dxa" w:w="5371"/>
            <w:vAlign w:val="top"/>
          </w:tcPr>
          <w:p>
            <w:r>
              <w:rPr>
                <w:sz w:val="13"/>
              </w:rPr>
              <w:t>candidate_answer</w:t>
            </w:r>
          </w:p>
        </w:tc>
        <w:tc>
          <w:tcPr>
            <w:tcW w:type="dxa" w:w="5371"/>
            <w:vAlign w:val="top"/>
          </w:tcPr>
          <w:p>
            <w:r>
              <w:rPr>
                <w:sz w:val="13"/>
              </w:rPr>
              <w:t>C</w:t>
            </w:r>
          </w:p>
        </w:tc>
      </w:tr>
      <w:tr>
        <w:tc>
          <w:tcPr>
            <w:tcW w:type="dxa" w:w="5371"/>
            <w:vAlign w:val="top"/>
          </w:tcPr>
          <w:p>
            <w:r>
              <w:rPr>
                <w:sz w:val="13"/>
              </w:rPr>
              <w:t>raw_score</w:t>
            </w:r>
          </w:p>
        </w:tc>
        <w:tc>
          <w:tcPr>
            <w:tcW w:type="dxa" w:w="5371"/>
            <w:vAlign w:val="top"/>
          </w:tcPr>
          <w:p>
            <w:r>
              <w:rPr>
                <w:sz w:val="13"/>
              </w:rPr>
              <w:t>4</w:t>
            </w:r>
          </w:p>
        </w:tc>
      </w:tr>
      <w:tr>
        <w:tc>
          <w:tcPr>
            <w:tcW w:type="dxa" w:w="5371"/>
            <w:vAlign w:val="top"/>
          </w:tcPr>
          <w:p>
            <w:r>
              <w:rPr>
                <w:sz w:val="13"/>
              </w:rPr>
              <w:t>response_time_seconds</w:t>
            </w:r>
          </w:p>
        </w:tc>
        <w:tc>
          <w:tcPr>
            <w:tcW w:type="dxa" w:w="5371"/>
            <w:vAlign w:val="top"/>
          </w:tcPr>
          <w:p>
            <w:r>
              <w:rPr>
                <w:sz w:val="13"/>
              </w:rPr>
              <w:t>83</w:t>
            </w:r>
          </w:p>
        </w:tc>
      </w:tr>
      <w:tr>
        <w:tc>
          <w:tcPr>
            <w:tcW w:type="dxa" w:w="5371"/>
            <w:vAlign w:val="top"/>
          </w:tcPr>
          <w:p>
            <w:r>
              <w:rPr>
                <w:sz w:val="13"/>
              </w:rPr>
              <w:t>evidence_text</w:t>
            </w:r>
          </w:p>
        </w:tc>
        <w:tc>
          <w:tcPr>
            <w:tcW w:type="dxa" w:w="5371"/>
            <w:vAlign w:val="top"/>
          </w:tcPr>
          <w:p>
            <w:r>
              <w:rPr>
                <w:sz w:val="13"/>
              </w:rPr>
              <w:t>si aplica</w:t>
            </w:r>
          </w:p>
        </w:tc>
      </w:tr>
      <w:tr>
        <w:tc>
          <w:tcPr>
            <w:tcW w:type="dxa" w:w="5371"/>
            <w:vAlign w:val="top"/>
          </w:tcPr>
          <w:p>
            <w:r>
              <w:rPr>
                <w:sz w:val="13"/>
              </w:rPr>
              <w:t>ai_rubric_score</w:t>
            </w:r>
          </w:p>
        </w:tc>
        <w:tc>
          <w:tcPr>
            <w:tcW w:type="dxa" w:w="5371"/>
            <w:vAlign w:val="top"/>
          </w:tcPr>
          <w:p>
            <w:r>
              <w:rPr>
                <w:sz w:val="13"/>
              </w:rPr>
              <w:t>si abierta</w:t>
            </w:r>
          </w:p>
        </w:tc>
      </w:tr>
      <w:tr>
        <w:tc>
          <w:tcPr>
            <w:tcW w:type="dxa" w:w="5371"/>
            <w:vAlign w:val="top"/>
          </w:tcPr>
          <w:p>
            <w:r>
              <w:rPr>
                <w:sz w:val="13"/>
              </w:rPr>
              <w:t>human_override</w:t>
            </w:r>
          </w:p>
        </w:tc>
        <w:tc>
          <w:tcPr>
            <w:tcW w:type="dxa" w:w="5371"/>
            <w:vAlign w:val="top"/>
          </w:tcPr>
          <w:p>
            <w:r>
              <w:rPr>
                <w:sz w:val="13"/>
              </w:rPr>
              <w:t>null/score + razón</w:t>
            </w:r>
          </w:p>
        </w:tc>
      </w:tr>
      <w:tr>
        <w:tc>
          <w:tcPr>
            <w:tcW w:type="dxa" w:w="5371"/>
            <w:vAlign w:val="top"/>
          </w:tcPr>
          <w:p>
            <w:r>
              <w:rPr>
                <w:sz w:val="13"/>
              </w:rPr>
              <w:t>consistency_flag</w:t>
            </w:r>
          </w:p>
        </w:tc>
        <w:tc>
          <w:tcPr>
            <w:tcW w:type="dxa" w:w="5371"/>
            <w:vAlign w:val="top"/>
          </w:tcPr>
          <w:p>
            <w:r>
              <w:rPr>
                <w:sz w:val="13"/>
              </w:rPr>
              <w:t>false</w:t>
            </w:r>
          </w:p>
        </w:tc>
      </w:tr>
      <w:tr>
        <w:tc>
          <w:tcPr>
            <w:tcW w:type="dxa" w:w="5371"/>
            <w:vAlign w:val="top"/>
          </w:tcPr>
          <w:p>
            <w:r>
              <w:rPr>
                <w:sz w:val="13"/>
              </w:rPr>
              <w:t>validation_status</w:t>
            </w:r>
          </w:p>
        </w:tc>
        <w:tc>
          <w:tcPr>
            <w:tcW w:type="dxa" w:w="5371"/>
            <w:vAlign w:val="top"/>
          </w:tcPr>
          <w:p>
            <w:r>
              <w:rPr>
                <w:sz w:val="13"/>
              </w:rPr>
              <w:t>pilot</w:t>
            </w:r>
          </w:p>
        </w:tc>
      </w:tr>
    </w:tbl>
    <w:p>
      <w:pPr>
        <w:pStyle w:val="Heading1"/>
      </w:pPr>
      <w:r>
        <w:t>9. Cómo administrar hoy</w:t>
      </w:r>
    </w:p>
    <w:p>
      <w:pPr>
        <w:pStyle w:val="ListNumber"/>
      </w:pPr>
      <w:r>
        <w:t>Seleccionar nivel: Dirección, Supervisión o Ejecución.</w:t>
      </w:r>
    </w:p>
    <w:p>
      <w:pPr>
        <w:pStyle w:val="ListNumber"/>
      </w:pPr>
      <w:r>
        <w:t>Mostrar Realistic Job Preview antes de la batería.</w:t>
      </w:r>
    </w:p>
    <w:p>
      <w:pPr>
        <w:pStyle w:val="ListNumber"/>
      </w:pPr>
      <w:r>
        <w:t>Aplicar banco correspondiente con opciones aleatorizadas.</w:t>
      </w:r>
    </w:p>
    <w:p>
      <w:pPr>
        <w:pStyle w:val="ListNumber"/>
      </w:pPr>
      <w:r>
        <w:t>Talent Agent puntúa automáticamente cerradas; abiertas pasan por rúbrica IA y revisión humana en casos extremos.</w:t>
      </w:r>
    </w:p>
    <w:p>
      <w:pPr>
        <w:pStyle w:val="ListNumber"/>
      </w:pPr>
      <w:r>
        <w:t>Generar Candidate Evidence Report por dimensión, no solo un número.</w:t>
      </w:r>
    </w:p>
    <w:p>
      <w:pPr>
        <w:pStyle w:val="ListNumber"/>
      </w:pPr>
      <w:r>
        <w:t>Enviar work sample específico al cargo.</w:t>
      </w:r>
    </w:p>
    <w:p>
      <w:pPr>
        <w:pStyle w:val="ListNumber"/>
      </w:pPr>
      <w:r>
        <w:t>Entrevista estructurada utiliza los 3 gaps y 3 fortalezas más importantes del reporte.</w:t>
      </w:r>
    </w:p>
    <w:p>
      <w:pPr>
        <w:pStyle w:val="ListNumber"/>
      </w:pPr>
      <w:r>
        <w:t>Kickoff de 2 h valida velocidad, autonomía, comunicación y aprendizaje.</w:t>
      </w:r>
    </w:p>
    <w:p>
      <w:pPr>
        <w:pStyle w:val="ListNumber"/>
      </w:pPr>
      <w:r>
        <w:t>Trial de 7 días valida desempeño real.</w:t>
      </w:r>
    </w:p>
    <w:p>
      <w:pPr>
        <w:pStyle w:val="ListNumber"/>
      </w:pPr>
      <w:r>
        <w:t>Guardar outcome 30/90/180 para recalibrar banco.</w:t>
      </w:r>
    </w:p>
    <w:p>
      <w:pPr>
        <w:pStyle w:val="Heading1"/>
      </w:pPr>
      <w:r>
        <w:t>10. Fuentes metodológicas utilizadas</w:t>
      </w:r>
    </w:p>
    <w:tbl>
      <w:tblPr>
        <w:tblStyle w:val="TableGrid"/>
        <w:tblW w:type="auto" w:w="0"/>
        <w:jc w:val="center"/>
        <w:tblLook w:firstColumn="1" w:firstRow="1" w:lastColumn="0" w:lastRow="0" w:noHBand="0" w:noVBand="1" w:val="04A0"/>
      </w:tblPr>
      <w:tblGrid>
        <w:gridCol w:w="5371"/>
        <w:gridCol w:w="5371"/>
      </w:tblGrid>
      <w:tr>
        <w:trPr>
          <w:tblHeader w:val="true"/>
        </w:trPr>
        <w:tc>
          <w:tcPr>
            <w:tcW w:type="dxa" w:w="5371"/>
            <w:shd w:fill="111111"/>
          </w:tcPr>
          <w:p>
            <w:r>
              <w:rPr>
                <w:b/>
                <w:color w:val="FFFFFF"/>
                <w:sz w:val="14"/>
              </w:rPr>
              <w:t>Fuente</w:t>
            </w:r>
          </w:p>
        </w:tc>
        <w:tc>
          <w:tcPr>
            <w:tcW w:type="dxa" w:w="5371"/>
            <w:shd w:fill="111111"/>
          </w:tcPr>
          <w:p>
            <w:r>
              <w:rPr>
                <w:b/>
                <w:color w:val="FFFFFF"/>
                <w:sz w:val="14"/>
              </w:rPr>
              <w:t>Aplicación al banco</w:t>
            </w:r>
          </w:p>
        </w:tc>
      </w:tr>
      <w:tr>
        <w:tc>
          <w:tcPr>
            <w:tcW w:type="dxa" w:w="5371"/>
            <w:vAlign w:val="top"/>
          </w:tcPr>
          <w:p>
            <w:r>
              <w:rPr>
                <w:sz w:val="14"/>
              </w:rPr>
              <w:t>U.S. OPM — Situational Judgment Tests</w:t>
            </w:r>
          </w:p>
        </w:tc>
        <w:tc>
          <w:tcPr>
            <w:tcW w:type="dxa" w:w="5371"/>
            <w:vAlign w:val="top"/>
          </w:tcPr>
          <w:p>
            <w:r>
              <w:rPr>
                <w:sz w:val="14"/>
              </w:rPr>
              <w:t>Los SJT presentan problemas o situaciones críticas relacionadas con el trabajo y piden al candidato indicar cómo actuaría.</w:t>
            </w:r>
          </w:p>
        </w:tc>
      </w:tr>
      <w:tr>
        <w:tc>
          <w:tcPr>
            <w:tcW w:type="dxa" w:w="5371"/>
            <w:vAlign w:val="top"/>
          </w:tcPr>
          <w:p>
            <w:r>
              <w:rPr>
                <w:sz w:val="14"/>
              </w:rPr>
              <w:t>U.S. OPM — Structured Interviews</w:t>
            </w:r>
          </w:p>
        </w:tc>
        <w:tc>
          <w:tcPr>
            <w:tcW w:type="dxa" w:w="5371"/>
            <w:vAlign w:val="top"/>
          </w:tcPr>
          <w:p>
            <w:r>
              <w:rPr>
                <w:sz w:val="14"/>
              </w:rPr>
              <w:t>Recomienda preguntas situacionales y conductuales relacionadas con competencias del puesto.</w:t>
            </w:r>
          </w:p>
        </w:tc>
      </w:tr>
      <w:tr>
        <w:tc>
          <w:tcPr>
            <w:tcW w:type="dxa" w:w="5371"/>
            <w:vAlign w:val="top"/>
          </w:tcPr>
          <w:p>
            <w:r>
              <w:rPr>
                <w:sz w:val="14"/>
              </w:rPr>
              <w:t>U.S. OPM — Work Samples and Simulations</w:t>
            </w:r>
          </w:p>
        </w:tc>
        <w:tc>
          <w:tcPr>
            <w:tcW w:type="dxa" w:w="5371"/>
            <w:vAlign w:val="top"/>
          </w:tcPr>
          <w:p>
            <w:r>
              <w:rPr>
                <w:sz w:val="14"/>
              </w:rPr>
              <w:t>Los work samples hacen que el candidato ejecute tareas iguales o muy similares al trabajo real.</w:t>
            </w:r>
          </w:p>
        </w:tc>
      </w:tr>
      <w:tr>
        <w:tc>
          <w:tcPr>
            <w:tcW w:type="dxa" w:w="5371"/>
            <w:vAlign w:val="top"/>
          </w:tcPr>
          <w:p>
            <w:r>
              <w:rPr>
                <w:sz w:val="14"/>
              </w:rPr>
              <w:t>SIOP — Validation and Use of AI-Based Assessments</w:t>
            </w:r>
          </w:p>
        </w:tc>
        <w:tc>
          <w:tcPr>
            <w:tcW w:type="dxa" w:w="5371"/>
            <w:vAlign w:val="top"/>
          </w:tcPr>
          <w:p>
            <w:r>
              <w:rPr>
                <w:sz w:val="14"/>
              </w:rPr>
              <w:t>Las evaluaciones con IA deben cumplir estándares de validez y calidad comparables a otros procedimientos de selección.</w:t>
            </w:r>
          </w:p>
        </w:tc>
      </w:tr>
      <w:tr>
        <w:tc>
          <w:tcPr>
            <w:tcW w:type="dxa" w:w="5371"/>
            <w:vAlign w:val="top"/>
          </w:tcPr>
          <w:p>
            <w:r>
              <w:rPr>
                <w:sz w:val="14"/>
              </w:rPr>
              <w:t>EEOC — Employment Tests and Selection Procedures</w:t>
            </w:r>
          </w:p>
        </w:tc>
        <w:tc>
          <w:tcPr>
            <w:tcW w:type="dxa" w:w="5371"/>
            <w:vAlign w:val="top"/>
          </w:tcPr>
          <w:p>
            <w:r>
              <w:rPr>
                <w:sz w:val="14"/>
              </w:rPr>
              <w:t>Los procedimientos de selección deben ser job-related y contar con evidencia de validación apropiada.</w:t>
            </w:r>
          </w:p>
        </w:tc>
      </w:tr>
    </w:tbl>
    <w:tbl>
      <w:tblPr>
        <w:tblStyle w:val="TableGrid"/>
        <w:tblW w:type="auto" w:w="0"/>
        <w:tblLook w:firstColumn="1" w:firstRow="1" w:lastColumn="0" w:lastRow="0" w:noHBand="0" w:noVBand="1" w:val="04A0"/>
      </w:tblPr>
      <w:tblGrid>
        <w:gridCol w:w="10742"/>
      </w:tblGrid>
      <w:tr>
        <w:tc>
          <w:tcPr>
            <w:tcW w:type="dxa" w:w="10742"/>
            <w:shd w:fill="F1F1EE"/>
          </w:tcPr>
          <w:p>
            <w:r>
              <w:rPr>
                <w:b/>
              </w:rPr>
              <w:t>Cierre</w:t>
              <w:br/>
            </w:r>
            <w:r>
              <w:t>El objetivo no es encontrar al candidato que mejor 'rinde examen'. Es crear múltiples puntos de evidencia que permitan observar cómo decide, controla, aprende, comunica, sirve y ejecuta; y después comprobar si esa predicción se sostiene en trabajo real.</w:t>
            </w:r>
          </w:p>
        </w:tc>
      </w:tr>
    </w:tbl>
    <w:sectPr w:rsidR="00FC693F" w:rsidRPr="0006063C" w:rsidSect="00034616">
      <w:pgSz w:w="12240" w:h="15840"/>
      <w:pgMar w:top="648" w:right="749" w:bottom="648"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