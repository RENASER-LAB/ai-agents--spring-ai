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RENASER TALENT INTELLIGENCE</w:t>
        <w:br/>
      </w:r>
      <w:r>
        <w:rPr>
          <w:sz w:val="26"/>
        </w:rPr>
        <w:t>Sistema de selección, validación y desarrollo de talento 2026–2029</w:t>
      </w:r>
    </w:p>
    <w:p>
      <w:pPr>
        <w:jc w:val="center"/>
      </w:pPr>
      <w:r>
        <w:t>Directivos · Supervisión/Coordinación · Operación</w:t>
      </w:r>
    </w:p>
    <w:p>
      <w:pPr>
        <w:jc w:val="center"/>
      </w:pPr>
      <w:r>
        <w:t>Caso cero: RENASER · Talent Agent integrado a RENASER OS</w:t>
      </w:r>
    </w:p>
    <w:p>
      <w:pPr>
        <w:pStyle w:val="Heading1"/>
      </w:pPr>
      <w:r>
        <w:t>1. Principio rector</w:t>
      </w:r>
    </w:p>
    <w:p>
      <w:r>
        <w:t>RENASER no selecciona principalmente por edad, número de años en un cargo o prestigio del CV. Selecciona por evidencia de potencial, carácter laboral, velocidad de aprendizaje, iniciativa, criterio, capacidad de control, servicio, ejecución y resultados. La experiencia cuenta cuando demuestra capacidad; no se premia la repetición de años sin crecimiento.</w:t>
      </w:r>
    </w:p>
    <w:p>
      <w:r>
        <w:rPr>
          <w:b/>
        </w:rPr>
        <w:t>Principio interno: “Abrimos la puerta por potencial. El título se gana por transformación.”</w:t>
      </w:r>
    </w:p>
    <w:p>
      <w:r>
        <w:t>El sistema debe responder cinco preguntas: 1) ¿puede producir el resultado del cargo? 2) ¿puede aprender más rápido que el problema? 3) ¿eleva el estándar del equipo? 4) ¿qué riesgos de ejecución, comunicación o permanencia debemos validar? 5) ¿qué evidencia real respalda la decisión?</w:t>
      </w:r>
    </w:p>
    <w:p>
      <w:pPr>
        <w:pStyle w:val="Heading1"/>
      </w:pPr>
      <w:r>
        <w:t>2. Base científica y criterio de diseño</w:t>
      </w:r>
    </w:p>
    <w:p>
      <w:pPr>
        <w:pStyle w:val="ListBullet"/>
      </w:pPr>
      <w:r>
        <w:t>Las entrevistas altamente estructuradas, los work samples y los assessment centers son herramientas con buen sustento para evaluar competencias laborales; los SJT son especialmente útiles para competencias gerenciales y de liderazgo.</w:t>
      </w:r>
    </w:p>
    <w:p>
      <w:pPr>
        <w:pStyle w:val="ListBullet"/>
      </w:pPr>
      <w:r>
        <w:t>Los tests de personalidad pueden aportar información, pero no deben dominar la decisión; para RENASER se recomienda una capa psicométrica separada y validada contra desempeño real.</w:t>
      </w:r>
    </w:p>
    <w:p>
      <w:pPr>
        <w:pStyle w:val="ListBullet"/>
      </w:pPr>
      <w:r>
        <w:t>Los Realistic Job Previews ayudan a que el candidato se autoevalúe frente a la realidad del puesto y pueden ayudar a reducir rotación.</w:t>
      </w:r>
    </w:p>
    <w:p>
      <w:pPr>
        <w:pStyle w:val="ListBullet"/>
      </w:pPr>
      <w:r>
        <w:t>Cada prueba debe estar vinculada al trabajo. RENASER no usará edad, situación familiar, pareja, enfermedades, apariencia física ni inferencias ocultas de salud mental como criterio de selección.</w:t>
      </w:r>
    </w:p>
    <w:p>
      <w:pPr>
        <w:pStyle w:val="ListBullet"/>
      </w:pPr>
      <w:r>
        <w:t>El sistema debe aprender: prediction score al ingreso vs desempeño real a 7/30/90/180 días.</w:t>
      </w:r>
    </w:p>
    <w:p>
      <w:pPr>
        <w:pStyle w:val="Heading1"/>
      </w:pPr>
      <w:r>
        <w:t>3. Arquitectura por nivel de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Pregunta central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Qué pesa más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Qué NO pesa por sí solo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A · Directivo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¿Puede tomar una parte de la empresa y convertir ambigüedad, personas y recursos en resultados?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dirección, control, criterio, business acumen, personas, velocidad, ownership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años, títulos, carisma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B · Supervisión/Coordinación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¿Puede convertir un plan en ejecución controlada, anticipar desviaciones y elevar rendimiento del equipo?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control, seguimiento, supervisión, planificación, comunicación preventiva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estar ocupado, microgestión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C · Operación/Ejecución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¿Puede entender, ejecutar con calidad, aprender rápido y comunicar bloqueos antes de fallar?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work sample, confiabilidad, calidad, aprendizaje, iniciativa, servicio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cantidad de años en tareas repetidas</w:t>
            </w:r>
          </w:p>
        </w:tc>
      </w:tr>
    </w:tbl>
    <w:p>
      <w:pPr>
        <w:pStyle w:val="Heading1"/>
      </w:pPr>
      <w:r>
        <w:t>4. RENASER High Performance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Definición RENASER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Verdad e integridad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No maquilla resultados; informa errores y separa hecho de excusa.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Ownership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Empieza por qué puede hacer y cómo proteger el resultado.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Iniciativa / Bias for Action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No espera instrucciones innecesarias; propone y actúa dentro de autoridad.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Pensamiento crítico / Dive Deep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Cuestiona hipótesis, busca causa y usa evidencia.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Servicio de excelencia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Mide éxito por el resultado que recibe cliente/equipo, no por 'terminé mi tarea'.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Comunicación preventiva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Escala riesgo antes de que se convierta en incendio.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Confiabilidad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Cumple o renegocia a tiempo; no desaparece.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Velocidad de aprendizaje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Una corrección debe producir mejora observable.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Resolución de problemas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Busca causa y construye intervención, no parche.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Priorización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Distingue impacto de urgencia.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Resiliencia operativa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Se recupera, replanifica y mantiene criterio bajo presión.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Pensamiento sistémico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Convierte repetición y errores en procesos, SOP o automatización.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Altos estándares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Se autocontrola y verifica calidad antes de entregar.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Aprender y desarrollar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Busca feedback, comparte know-how y eleva a otros según nivel.</w:t>
            </w:r>
          </w:p>
        </w:tc>
      </w:tr>
    </w:tbl>
    <w:p>
      <w:pPr>
        <w:pStyle w:val="Heading1"/>
      </w:pPr>
      <w:r>
        <w:t>5. Scorecard general y reglas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Índice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Qué significa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High Performance Index (HPI)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capacidad transversal de alto rendimiento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comparar fortaleza global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Role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ajuste al resultado específico del puesto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decisión de avance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Potential Score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aprendizaje, transferencia, iniciativa, complejidad, creatividad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identificar talento con poca antigüedad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Execution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riesgo de esperar, ocultar, justificar, incumplir o necesitar exceso de supervisión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qué validar en kickoff/trial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Communication &amp; Conflict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riesgo de comunicación tardía, defensividad, escalamiento pobre o conflicto improductivo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interview/trial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Retention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ajuste realista a ritmo, feedback, autonomía, horario, compensación y contenido del rol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no es diagnóstico; sirve para self-selection y retención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Evidence Confidence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cuánta evidencia independiente respalda el perfil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evitar decidir por narrativa</w:t>
            </w:r>
          </w:p>
        </w:tc>
      </w:tr>
    </w:tbl>
    <w:p>
      <w:r>
        <w:t>Umbrales V0.1 (provisionales, a recalibrar con datos RENASER): Directivo HPI ≥82 y ninguna dimensión crítica &lt;70; Supervisor HPI ≥78 y Control/Seguimiento ≥80; Operativo HPI ≥72 y Work Sample ≥80. Ningún umbral es definitivo hasta validar con desempeño real.</w:t>
      </w:r>
    </w:p>
    <w:p>
      <w:pPr>
        <w:pStyle w:val="Heading1"/>
      </w:pPr>
      <w:r>
        <w:t>6. Algoritmo de valoración de CV: CV Evidence Score</w:t>
      </w:r>
    </w:p>
    <w:p>
      <w:r>
        <w:t>El CV es una fuente de hipótesis y evidencia, no la decisión. El sistema debe extraer logros, alcance, problemas resueltos, herramientas, progresión y sistemas creados. “10 años de experiencia” no recibe puntos por sí solo.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5"/>
              </w:rPr>
              <w:t>Directivo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5"/>
              </w:rPr>
              <w:t>Operativo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5"/>
              </w:rPr>
              <w:t>Qué busca la IA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Resultados demostrables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antes/después, número, tiempo, impacto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Complejidad / alcance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personas, presupuesto, áreas, riesgo, dificultad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Sistemas/procesos creados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qué dejó funcionando sin depender de él/ella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Desarrollo de personas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personas elevadas, feedback, contratación, sucesión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Velocidad de aprendizaje / novedad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saltos de responsabilidad, nuevas habilidades, proyectos nuevos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Iniciativa / creación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qué hizo que nadie pidió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Role skill match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competencias técnicas del cargo</w:t>
            </w:r>
          </w:p>
        </w:tc>
      </w:tr>
      <w:tr>
        <w:tc>
          <w:tcPr>
            <w:tcW w:type="dxa" w:w="2131"/>
          </w:tcPr>
          <w:p>
            <w:r>
              <w:rPr>
                <w:sz w:val="15"/>
              </w:rPr>
              <w:t>Calidad de evidencia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131"/>
          </w:tcPr>
          <w:p>
            <w:r>
              <w:rPr>
                <w:sz w:val="15"/>
              </w:rPr>
              <w:t>métricas, links, referencias, entregables</w:t>
            </w:r>
          </w:p>
        </w:tc>
      </w:tr>
    </w:tbl>
    <w:p>
      <w:pPr>
        <w:pStyle w:val="Heading2"/>
      </w:pPr>
      <w:r>
        <w:t>6.1 Señales que el CV Agent debe perseguir</w:t>
      </w:r>
    </w:p>
    <w:p>
      <w:pPr>
        <w:pStyle w:val="ListBullet"/>
      </w:pPr>
      <w:r>
        <w:t>Convertir verbos genéricos en evidencia: 'lideré' → ¿a cuántas personas, con qué meta, qué resultado?</w:t>
      </w:r>
    </w:p>
    <w:p>
      <w:pPr>
        <w:pStyle w:val="ListBullet"/>
      </w:pPr>
      <w:r>
        <w:t>Separar 'yo' de 'nosotros': ¿qué parte fue responsabilidad personal?</w:t>
      </w:r>
    </w:p>
    <w:p>
      <w:pPr>
        <w:pStyle w:val="ListBullet"/>
      </w:pPr>
      <w:r>
        <w:t>Detectar años repetidos sin aumento de complejidad; no penalizar, pero no confundir antigüedad con crecimiento.</w:t>
      </w:r>
    </w:p>
    <w:p>
      <w:pPr>
        <w:pStyle w:val="ListBullet"/>
      </w:pPr>
      <w:r>
        <w:t>Detectar carrera no lineal con alta velocidad de aprendizaje: cambios de industria, proyectos paralelos, productos propios, mejoras implementadas.</w:t>
      </w:r>
    </w:p>
    <w:p>
      <w:pPr>
        <w:pStyle w:val="ListBullet"/>
      </w:pPr>
      <w:r>
        <w:t>No penalizar cambios de empleo por sí solos; investigar causa y patrón.</w:t>
      </w:r>
    </w:p>
    <w:p>
      <w:pPr>
        <w:pStyle w:val="ListBullet"/>
      </w:pPr>
      <w:r>
        <w:t>Marcar claims sin evidencia como 'no verificado', no como mentira.</w:t>
      </w:r>
    </w:p>
    <w:p>
      <w:pPr>
        <w:pStyle w:val="ListBullet"/>
      </w:pPr>
      <w:r>
        <w:t>Permitir que portafolio, GitHub, casos, proyectos propios, emprendimientos y proyectos académicos cuenten como evidencia de potencial.</w:t>
      </w:r>
    </w:p>
    <w:p>
      <w:pPr>
        <w:pStyle w:val="Heading1"/>
      </w:pPr>
      <w:r>
        <w:t>7. Capa psicométrica y de personalidad</w:t>
      </w:r>
    </w:p>
    <w:p>
      <w:r>
        <w:t>Para una plataforma de tres años no conviene inventar desde cero un 'test psicológico RENASER' y tratarlo como validado. La arquitectura recomendada es separar: A) instrumento psicométrico; B) SJT RENASER; C) entrevista conductual; D) work sample; E) kickoff/trial.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Uso inicial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Personalidad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IPIP (ítems/escalas de dominio público) o instrumento profesional/licenciado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perfil y research; no pass/fail automático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Integridad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instrumento profesional o módulo laboral transparente + SJT de integridad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señales de confiabilidad; nunca única decisión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Cognitivo/razonamiento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instrumento validado o casos de razonamiento laboral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más peso en Directivo/Supervisor y roles técnicos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SJT RENASER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propiedad intelectual propia por nivel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parte central del HPI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Work sample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caso real del puesto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parte central de Role Fit</w:t>
            </w:r>
          </w:p>
        </w:tc>
      </w:tr>
    </w:tbl>
    <w:p>
      <w:r>
        <w:t>Si RENASER quiere comercializar una evaluación psicométrica propia como instrumento formal, debe realizar validación con especialista en psicometría/psicología organizacional y datos de desempeño. Mientras tanto, RENASER puede usar sus módulos propios como evaluación laboral estructurada y mantener la capa psicométrica separada.</w:t>
      </w:r>
    </w:p>
    <w:p>
      <w:pPr>
        <w:pStyle w:val="Heading1"/>
      </w:pPr>
      <w:r>
        <w:t>8. Lógica común de puntuación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Tipo de pregunta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Escala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Qué significa 4 puntos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Likert RENASER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0–4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respuesta alineada al comportamiento de alto rendimiento; ítems inversos se recodifican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SJT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0–4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opción anticipatoria, basada en datos, ownership, servicio y sistema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Conductual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0–4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caso real, acción personal, evidencia, resultado medible y aprendizaje/sistema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Caso de negocio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0–4 por dimensión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diagnóstico correcto + priorización + plan + control + tradeoffs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Work sample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0–4 por dimensión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resultado funcional, calidad, velocidad, criterio, autonomía, documentación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Consistencia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penalización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contradicciones materiales reducen confidence; no 'castigan' respuestas complejas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Puntos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Ancla de respuesta conductual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No responde, respuesta abstracta o no relacionada.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Situación narrada, pero pasiva; sin acción personal clara ni resultado.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Acción clara; resultado anecdótico; poca evidencia o aprendizaje.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Acción proactiva, datos/criterio, resultado verificable y aprendizaje.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Anticipa, prioriza, comunica, actúa, demuestra resultado medible y transforma el aprendizaje en sistema/proceso.</w:t>
            </w:r>
          </w:p>
        </w:tc>
      </w:tr>
    </w:tbl>
    <w:p>
      <w:pPr>
        <w:pStyle w:val="Heading1"/>
      </w:pPr>
      <w:r>
        <w:t>9. Batería A — Perfil Directivo (90 reactivos)</w:t>
      </w:r>
    </w:p>
    <w:p>
      <w:r>
        <w:t>Uso: directores, gerentes, heads, líderes de unidad. Duración estimada: 55–75 min digital + business case + entrevista. La batería V0.1 no sustituye work sample/kickoff.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Reactivo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Clave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Comunicación preventiva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veo un riesgo material, lo comunico antes de tener certeza completa.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un resultado falla por otra área, mi primera reacción es explicar qué hizo mal esa área.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Pensamiento crítico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cuestionar una decisión de dirección sin convertirlo en un conflicto personal.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una oportunidad importante no pertenece formalmente a mi área, espero a que alguien me la asigne.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Altos estándares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Verifico mis entregables antes de considerar que el trabajo terminó.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Decisión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retrasar una decisión hasta tener información casi completa.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Sistema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 error se repite, considero que existe un problema de sistema, no solo de persona.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escalo un problema, intento llevar opciones y una recomendación.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D09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Priorización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dejar tareas urgentes sin hacer si no mueven el resultado prioritario.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Mi responsabilidad termina cuando mi equipo entrega lo que se le pidió.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Integridad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decir 'no sé' frente a mi equipo sin sentir que pierdo autoridad.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Bajo presión, reduzco la frecuencia con la que comunico para concentrarme en resolver.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mi equipo incumple, reviso primero qué claridad, recursos y control establecí.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 alto performer que rompe procesos no necesita intervención mientras mantenga resultados.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Para controlar un área necesito indicadores adelantados y resultados finales.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una instrucción del cliente producirá un mal resultado, la ejecuto exactamente para evitar conflicto.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Busco feedback incluso cuando mis resultados están por encima de la meta.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una dependencia externa me bloquea, mi responsabilidad queda suspendida hasta que responda.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D19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Sistema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Registro decisiones relevantes para no depender de memoria o versiones distintas.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Delegación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delegar ejecución sin perder control del resultado.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Business acumen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controlar cash y margen además de facturación.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Decisión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tomar una decisión reversible con información incompleta si conozco los riesgos.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una persona necesita recordatorios constantes, reviso el sistema de accountability además de la persona.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Trabajar más horas es la forma principal de acelerar resultados.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una primera versión funcional rápida que permita aprender, antes que esperar una versión perfecta.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Criterio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La experiencia del cargo pesa más que la evidencia actual cuando hay desacuerdo.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Integridad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reconocer públicamente una decisión propia equivocada.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Datos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un indicador luce muy bien, normalmente no necesito revisar la calidad de los datos.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D29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Desarrollo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Desarrollar personas forma parte de mi responsabilidad de resultados.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D30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Excelencia significa mejorar el resultado del receptor, no solo cumplir el alcance.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</w:tbl>
    <w:p>
      <w:r>
        <w:t>Escala D01–D30: 1 = totalmente en desacuerdo, 2 = desacuerdo, 3 = neutral/depende, 4 = de acuerdo, 5 = totalmente de acuerdo. Clave N: 1→0,2→1,3→2,4→3,5→4. Clave R: 1→4,2→3,3→2,4→1,5→0.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Escenario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Situación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Opciones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Puntuación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Evento fuera de ruta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Faltan 7 días. Meta 700 asistentes; proyección 510; CPL está dentro de objetivo; show rate cae.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duplicar Ads | B exigir más horas | C validar funnel, atacar show rate y mantener adquisición controlada | D esperar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C=4,A=1,B=0,D=1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Alto performer rompe proceso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Persona produce 125% pero omite controles y genera riesgo.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ignorar | B sancionar sin análisis | C preservar resultado, corregir riesgo/proceso y acordar estándar | D quitar responsabilidades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Manager 54% de meta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Lleva 3 semanas atribuyendo resultados a otras áreas.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despedir hoy | B aceptar contexto | C revisar datos/causas, plan correctivo y deadline | D hacer su trabajo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C=4,A=1,B=0,D=0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Caja limitada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Dos proyectos compiten por caja; uno factura más, otro cobra antes y tiene mejor margen.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elegir facturación | B elegir por cash/margen/estrategia con escenarios | C dividir 50/50 | D favorito de dirección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Orden del CEO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CEO pide una acción que tus datos contradicen.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ejecutar | B negarte | C presentar dato/riesgo/alternativa y luego ejecutar decisión final válida | D retrasar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Dependencia externa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Tu entrega depende de otra área que no responde.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esperar | B justificar | C activar alternativa, escalar riesgo y corregir dependencia futura | D hacer siempre el trabajo del otro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Nuevo proyecto sin capacidad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Dirección añade proyecto urgente.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decir sí | B decir no | C recalcular capacidad/tradeoffs y proponer qué se desplaza/automatiza | D contratar ya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Dos unidades piden los mismos ingenieros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Ambas tienen deadlines importantes.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el que grite más | B repartir igual | C comparar impacto/criticidad/dependencias/costo demora | D que ellos decidan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C=4,B=1,D=0,A=0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D39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Cliente reclama aunque tarea está completa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Checklist cumplido, cliente no obtuvo valor.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defender alcance | B regalar todo | C investigar gap outcome/entregable y corregir definition of done | D culpar expectativa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Meta vs CRM no coinciden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Meta 817 leads; CRM 692.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Meta | B CRM | C reconciliar tracking y marcar contradicción | D promediar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C=4,A=0,B=0,D=0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Landing incompleta y evento urgente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Quedan 48 h.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esperar perfección | B lanzar cualquier cosa | C mínimo funcional + QA crítico + aprendizaje | D cancelar ads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C=4,B=1,D=0,A=0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Equipo no reporta riesgos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Problemas aparecen al final.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más reuniones | B triggers/checkpoints/formato preventivo | C castigar | D asumir tú seguimiento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CV brillante, challenge débil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10 años, marcas reconocidas, challenge 58.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contratar | B descartar sin más | C investigar contradicción con work sample adicional | D bajar estándar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C=4,B=2,A=0,D=0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Poca experiencia, challenge sobresaliente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 años, challenge 95, aprendizaje alto.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descartar | B kickoff/trial | C contratar directo | D esperar más años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B=4,C=2,A=0,D=0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Error repetido por tres personas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Mismo fallo.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cambiar personas | B solo capacitar | C analizar proceso/criterio/interfaz/SOP | D aceptar tasa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Campaña consume presupuesto rápido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80% spend con 50% periodo.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ignorar | B pausar todo | C revisar downstream/pacing/límites y ajustar con aprobación | D duplicar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Todo requiere aprobación fundador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27 flujos.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asistente para perseguir | B niveles autoridad/reglas/excepciones | C pedir rapidez | D mantener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Supervisor oculta métrica mala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Quería resolver antes de alarmar.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olvidar | B despedir hoy | C tratar integridad/comunicación como riesgo crítico y verificar patrón | D pedir que avise luego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C=4,D=1,B=1,A=0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D49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Idea atractiva fuera estrategia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Puede ser oportunidad.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iniciar | B rechazar | C filtro impacto/costo/opcionalidad/capacidad y test pequeño | D crear equipo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Conflicto entre áreas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Se culpan.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reunión emocional | B outcome compartido, hechos, handoffs, owners, escalamiento | C elegir culpable | D separar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Decisión con 60% información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Deadline hoy.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esperar | B decidir sin revisar | C hecho/hipótesis + acción reversible + trigger revisión | D delegar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Promesa comercial imposible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Operaciones no puede cumplir.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exigir | B informar sin plan | C cuantificar gap, opciones, proteger relación y corregir proceso | D ocultar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Riesgo concentrado en mentor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7 en riesgo; 4 mismo mentor.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7 recordatorios | B investigar patrón y atender urgentes | C reemplazar mentor | D ignorar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Scope creep tecnológico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Cambios diarios.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aceptar | B congelar | C intake/priorización/capacidad protegida | D más developers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D55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Alto resultado, baja integridad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Supera metas pero manipula evidencia menor.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tolerar | B verificar y tratar como riesgo crítico según gravedad/patrón | C bajar bono | D mover área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B=4,C=1,D=0,A=0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Pregunta conductual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D56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Cuéntame un caso real donde recibiste un área fuera de control. ¿Cómo supiste que lo estaba, qué indicadores instalaste, qué cadencia y qué cambió?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D57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Describe a una persona de alto rendimiento que te generaba un problema. ¿Cómo interveniste sin destruir su resultado?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D58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Bajo desempeño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Cuéntame un caso de una persona que no daba resultados. ¿Qué hiciste durante las primeras 2 semanas y cuándo decidiste continuar o desvincular?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D59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Contratación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¿Cuál fue una contratación que salió mal? ¿Qué señal ignoraste y qué cambiaste en tu sistema?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Desarrollo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Ejemplo de alguien que entró con potencial limitado y terminó creciendo bajo tu dirección. ¿Qué hiciste?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Integridad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Ocasión en la que revelar un error te perjudicaba personalmente. ¿Qué hiciste?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D62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Problema que comunicaste antes de que ocurriera. ¿Qué señal viste y cómo escalaste?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Pensamiento crítico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Última vez que dijiste a un jefe que una decisión era equivocada. ¿Qué evidencia usaste?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D64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Última acción de alto impacto que nadie te pidió hacer.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Proyecto que normalmente tardaba semanas y tuviste que entregar en días. ¿Qué eliminaste/paralelizaste/automatizaste?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D66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cumplir el alcance no era suficiente para producir el resultado del cliente.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D67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Sistema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Error recurrente que convertiste en proceso, SOP, tecnología o regla.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D68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Dinero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Decisión donde elegiste rentabilidad/cash por encima de facturación o volumen.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D69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Crisis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Mayor crisis operativa que lideraste. ¿Qué hiciste primera hora, primer día y primera semana?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D70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Decisión importante en la que estabas equivocado/a. ¿Qué evidencia te hizo cambiar?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Caso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Consigna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Qué puntuar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Portafolio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6 personas y metas: 5 aplicativos, evento 700, evento pagado 300, 30 clientes y manuales. Prioriza 30 días.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Impacto, capacidad, dependencias, cash, secuencia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Evento gratuito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Show rate histórico 42%. Diseña drivers para llegar a 700 sin asumir 'más publicidad'.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Funnel, baseline, target, hipótesis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Evento pagado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Meta 300 compradores. Diseña funnel/KPIs anuncio→cash.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Economía, conversiones, sales/checkout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Clientes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30 recurrentes con 6 en riesgo. Diseña sistema semanal.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segmentación, leading indicators, owner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Caja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S/50K por cobrar y obligaciones 14 días. Prioriza.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cash, concentración, escenarios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D76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Capacidad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Tech 118% y retrasos. ¿Contratas? Diagnóstico antes.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demanda-capacidad, automatizar, contratar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D77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People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Persona 120%, otra 82% creciente, otra 55%. Intervención 30 días.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diferenciación, feedback, consecuencia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D78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CPL mejora 20% pero ventas caen. ¿Qué investigas?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downstream, attribution, quality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D79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Procesos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27 procesos dependen de aprobación fundadores. Rediseña control.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delegación, guardrails, exceptions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D80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Z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Nueva unidad alto potencial sin revenue. Hitos antes de más recursos.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validation, milestones, optionality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Paraíso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Proyecto patrimonial consume atención. ¿Cómo gobiernas sin paralizar Core?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portfolio governance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Certificación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Producir manuales rápido con calidad.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MVP, standards, parallelization, QA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Consultoría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Cliente quiere vender más pero operación falla. Diagnóstico.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operating model, constraints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Retención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Tres buenos trabajadores quieren irse. ¿Qué datos antes de ofrecer más dinero?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role fit, manager, load, growth, comp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D85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Reducción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Eliminar 20% de trabajo sin bajar resultados.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value stream, 80/20, automation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Pregunta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Lógica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D86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un tercero incumple, ¿tu responsabilidad sobre el resultado disminuye? 1–5.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Contrastar D02/D18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D87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¿Un área puede estar bajo control sin dashboard? Explica.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Premiar mecanismo/evidencia, no herramienta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D88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¿Cuándo NO lanzarías un MVP rápido?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Riesgo, irreversibilidad, calidad mínima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D89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Autoridad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experto técnico contradice director, ¿quién pesa más?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Evidencia/expertise, no jerarquía automática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D90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Integridad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¿Qué resultado justificaría ocultar temporalmente un dato negativo a dirección?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Esperado: ninguno por conveniencia</w:t>
            </w:r>
          </w:p>
        </w:tc>
      </w:tr>
    </w:tbl>
    <w:p>
      <w:pPr>
        <w:pStyle w:val="Heading1"/>
      </w:pPr>
      <w:r>
        <w:t>10. Batería B — Supervisión / Coordinación (60 reactivos)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Reactivo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Clave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Seguimiento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 buen supervisor no debería necesitar preguntar cada día si el sistema muestra avance y excepciones.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todos parecen ocupados, normalmente el área está bajo control.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Informo un riesgo antes del vencimiento aunque todavía pueda resolverse.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mi equipo falla por otra área, mi prioridad es documentar que no fue culpa nuestra.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No trato igual a un alto performer, alguien en desarrollo y alguien deficiente.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Planificación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Antes de repartir tareas verifico resultado, dependencias y capacidad.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Evidencia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Una tarea sin evidencia suficiente no debería marcarse terminada.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Retrabajo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el trabajo vuelve muchas veces, reviso definition of done y calidad de entrada.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S09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Ante bloqueo, intento resolver dentro de autoridad antes de escalar.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checkpoints definidos a mensajes constantes pidiendo avances.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el cliente interno no puede usar el entregable, la tarea no está realmente terminada.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Feedback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Corrijo comportamiento cerca del momento en que ocurre, no semanas después.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escalo, explico impacto y qué necesito.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Sistema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 proceso repetido merece documentación aunque todos lo conozcan.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Para entregar rápido, la solución principal es trabajar más horas.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menos entregables aprobados a la primera que más entregables con retrabajo.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Datos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supervisar adecuadamente sin saber el baseline del KPI principal.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Después de un incidente, cambio algo del sistema para evitar repetición.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S19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Delegación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alguien falla dos veces, suelo quitarle la tarea y hacerla yo.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S20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Prioridad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proteger una tarea crítica aunque otras áreas pidan cosas urgentes.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</w:tbl>
    <w:p>
      <w:r>
        <w:t>Escala S01–S20 igual a Directivo.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Escenario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Situación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Opciones</w:t>
            </w:r>
          </w:p>
        </w:tc>
        <w:tc>
          <w:tcPr>
            <w:tcW w:type="dxa" w:w="2131"/>
            <w:shd w:fill="111111"/>
          </w:tcPr>
          <w:p>
            <w:r>
              <w:rPr>
                <w:b/>
                <w:color w:val="FFFFFF"/>
                <w:sz w:val="13"/>
              </w:rPr>
              <w:t>Puntuación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S21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Tarea bloqueada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Persona 35 min esperando acceso.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esperar | B hacer su tarea | C registrar bloqueo, alternativa y escalar por SLA | D culpar IT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C=4,A=0,B=1,D=0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S22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125% rompe proceso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ignorar | B corregir riesgo/proceso sin perder performance | C sancionar | D cambiarlo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B=4,C=1,D=1,A=0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S23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55% tres semanas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recordar más | B plan mejora con KPI/causa/checkpoints | C despedir hoy | D hacer su trabajo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B=4,C=1,A=0,D=0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S24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Seguimiento diario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mensajes cada hora | B tablero + checkpoints + alertas | C reunión 2 h | D nada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B=4,A=1,C=0,D=0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S25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Muchas reuniones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25% del tiempo.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aceptar | B medir propósito/output y eliminar/recortar | C pedir puntualidad | D más agendas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B=4,C=1,D=1,A=0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S26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Reporte repetido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4x/mes, 12 h.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mantener | B SOP + automatización | C delegar | D contratar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B=4,C=1,D=0,A=0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S27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Cliente reclama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Checklist cumplido.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defender | B investigar outcome y corregir done | C descuento | D culpar briefing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B=4,C=1,A=0,D=0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S28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Instrucción ambigua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interpretar | B parar | C aclarar objetivo/criterio crítico y avanzar reversible | D delegar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C=4,B=1,A=1,D=0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S29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Urgencias conflictivas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ambas | B mayor rango | C impacto/deadline y escalar tradeoff | D primero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C=4,A=1,B=0,D=0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Deadline riesgo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avisar al vencer | B avisar riesgo + opciones + plan antes | C ocultar | D culpar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B=4,C=1,A=0,D=0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Sin evidencia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aceptar | B devolver para evidencia/validación | C cerrar y revisar | D sancionar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B=4,C=1,D=0,A=0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Capacidad desigual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130% vs 65%.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horas extra | B redistribuir según skill/dependencias | C igual | D contratar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B=4,D=1,A=0,C=0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S33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Handoff lento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8 h espera.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exigir rapidez | B SLA/owner/trigger y eliminar espera | C reunión | D culpar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S34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Nuevo ingreso confundido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repetir | B checklist/ejemplo/done/checkpoint | C solo | D cambiar persona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Excepción SOP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romper sin registro | B negar | C excepción consciente + registrar aprendizaje | D pedir permiso todo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C=4,B=1,D=1,A=0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Comunicación reactiva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Problemas en reunión semanal.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más reuniones | B triggers preventivos + exception check | C regañar | D aceptar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S37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Escalar dirección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todo | B cuando supera autoridad/impacto con recomendación | C nunca | D datos crudos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B=4,D=1,A=0,C=0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rPr>
                <w:sz w:val="13"/>
              </w:rPr>
              <w:t>S38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Falla calidad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3 entregables mismo error.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feedback individual | B criterio/plantilla/QA y luego personas | C contratar QA | D aceptar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B=4,A=1,C=1,D=0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S39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Cambio plan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Nueva info vuelve inútil tarea.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terminar | B detener, explicar sunk cost y reorientar | C ocultar | D esperar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B=4,D=1,A=0,C=0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S40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SOP mejorable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Colaborador encuentra mejor método.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A exigir SOP | B probar mejora, medir, actualizar | C informal | D ignorar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B=4,C=1,A=0,D=0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Pregunta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Control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ordenaste un área desorganizada: indicadores, cadencia, herramientas, resultado.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S42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Seguimiento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¿Cómo haces seguimiento sin perseguir personas? Ejemplo real.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Supervisión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Persona buena que empezó a bajar rendimiento. ¿Cómo detectaste y qué hiciste?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S44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Problema que escalaste preventivamente antes del vencimiento.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Conflicto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Conflicto entre dos trabajadores que afectaba resultado.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S46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Retrabajo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Proceso donde redujiste correcciones o errores. Antes/después.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S47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Mejora que implementaste sin que te la pidieran.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S48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protegiste resultado del cliente aunque cambió el plan.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S49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Feedback difícil que cambió tu forma de supervisar.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S50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Bajo desempeño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decidiste desarrollar o desvincular, con evidencia.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Caso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Consigna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Qué puntuar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In-basket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6 personas, 20 tareas, 3 bloqueadas, 2 clientes reclamando. Ordena primeras 2 horas.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prioridad, owners, blockers, communication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Control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Tablero mínimo para evento 700.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drivers, cadence, alerts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Capacidad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40 h disponibles, 58 h demanda.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prioritize, eliminate, automate, redistribute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Calidad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Diseño 35% retrabajo. Intervención 1 semana.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root cause, standards, QA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Cobranza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3 clientes vencidos y sin seguimiento registrado.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ownership, cadence, escalation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S56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90 Días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4 participantes sin evidencia 3 días.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risk triage, mentor, follow-up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S57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Tech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Developer bloqueado por API externa 2 h.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fallback, adapter, escalation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S58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Cierre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Diseña cierre diario que capture resultado y know-how sin burocracia.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minimal fields, evidence, learning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Lógica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S59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Si tu mejor trabajador necesita menos seguimiento, ¿controlas menos o cambias el tipo de control?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Cambiar a resultados/excepciones, no ausencia de control.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S60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¿Es mejor pedir ayuda temprano o nunca pedir ayuda?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Alto rendimiento detecta límites y escala con criterio; no dependencia ni silencio.</w:t>
            </w:r>
          </w:p>
        </w:tc>
      </w:tr>
    </w:tbl>
    <w:p>
      <w:pPr>
        <w:pStyle w:val="Heading1"/>
      </w:pPr>
      <w:r>
        <w:t>11. Batería C — Operación / Ejecución (50 reactivos)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Reactivo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4"/>
              </w:rPr>
              <w:t>Clave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Confiabilidad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no llegaré a una fecha, aviso antes de que venza.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otra persona no me entrega algo, espero antes de buscar otra opción.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Reviso mi propio trabajo antes de enviarlo.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me corrigen una vez, intento crear una regla para no repetirlo.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Cuando termino antes, busco la siguiente acción útil o una mejora.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Comunicación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Prefiero resolver solo aunque el riesgo crezca.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Pienso en quién usará mi entregable y qué necesita.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Disciplina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Los procedimientos pueden ignorarse si la tarea parece sencilla.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O09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Prioridad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Pregunto qué resultado importa más cuando recibo urgencias conflictivas.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Verdad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reconocer un error aunque nadie lo haya notado.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Una primera versión funcional puede ser mejor que esperar demasiado por perfección.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AI/Tools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uso IA, verifico el resultado antes de entregar.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Evidencia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Dejo evidencia clara de lo que hice.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O14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Bloqueos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Un bloqueo que no puedo resolver debe comunicarse temprano.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O15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Puedo aprender una herramienta nueva aunque no la haya usado antes.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O16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Autonomía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Necesito que mi jefe confirme cada paso importante.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O17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Calidad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Pregunto el criterio de terminado antes de empezar si no está claro.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O18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cumplí exactamente la instrucción, no importa si el usuario final no puede usarlo.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O19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Sistema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hago lo mismo muchas veces, pienso cómo simplificarlo.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  <w:tr>
        <w:tc>
          <w:tcPr>
            <w:tcW w:type="dxa" w:w="2664"/>
          </w:tcPr>
          <w:p>
            <w:r>
              <w:rPr>
                <w:sz w:val="14"/>
              </w:rPr>
              <w:t>O20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Feedback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Si no estoy de acuerdo con una corrección, primero intento entender la evidencia.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</w:t>
            </w:r>
          </w:p>
        </w:tc>
      </w:tr>
    </w:tbl>
    <w:p>
      <w:r>
        <w:t>Escala O01–O20 igual a baterías anteriores.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Escenario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Opciones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Puntuación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Instrucción poco clara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adivinar | B esperar | C aclarar objetivo/criterio y avanzar parte segura | D compañero decide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C=4,A=1,B=1,D=0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Dependencia bloquea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esperar | B avisar al final | C alternativa + comunicación temprana | D culpar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C=4,B=0,A=0,D=0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Error propio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corregir en silencio | B informar y corregir según impacto | C esperar | D borrar evidencia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B=4,A=2,C=0,D=0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Deadline riesgo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trabajar sin avisar | B avisar riesgo/nueva estimación/plan | C pedir extensión sin explicar | D incompleto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B=4,C=1,A=0,D=0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Tarea repetitiva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repetir | B plantilla/automatización y proponer | C quejar | D dejar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B=4,A=1,C=0,D=0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O26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Cumple pero baja calidad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enviar | B corregir/self-QA | C QA detecta | D preguntar si importa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B=4,D=1,A=0,C=0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O27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Cliente fuera alcance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ignorar | B regalar todo | C detectar impacto y escalar/proponer | D prometer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O28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Jefe no disponible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detener | B decisiones reversibles dentro autoridad + documentar | C cualquier cosa | D esperar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B=4,C=1,A=0,D=0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O29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 acuerdo con feedback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discutir | B ignorar | C pedir evidencia, probar, revisar resultado | D aceptar sin pensar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C=4,D=1,A=0,B=0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O30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Usaste IA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salida directa | B ocultar | C verificar/corregir/explicar decisiones | D nunca usar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C=4,D=1,A=0,B=0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Error compañero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callar | B corregir sin avisar | C comunicar y proteger resultado | D reportar para sanción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C=4,B=1,D=0,A=0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Tres urgencias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cualquiera | B prioridad por impacto/deadline | C más fácil | D simultáneas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B=4,A=1,C=0,D=0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Dato sensible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compartir | B permisos/protocolo | C herramienta pública | D WhatsApp personal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B=4,A=0,C=0,D=0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Nueva herramienta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rechazar | B esperar capacitación | C aprender mínimo/probar/pedir ayuda específica | D improvisar producción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C=4,B=1,A=0,D=0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O35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Antes de entregar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 confiar | B checklist/criterio/self-QA | C enviar para revisar | D preguntar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B=4,C=1,D=1,A=0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Pregunta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O36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Aprendizaje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Algo importante que aprendiste muy rápido para cumplir una tarea. ¿Cómo?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O37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Iniciativa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Última mejora útil que hiciste sin que te la pidieran.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O38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Error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Error propio y cómo evitaste repetirlo.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O39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Bloqueo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dependías de alguien y protegiste el deadline.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O40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Servicio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Caso donde hiciste algo adicional porque el resultado final lo necesitaba.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Caso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Consigna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3"/>
              </w:rPr>
              <w:t>Qué puntuar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Prioridad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5 tareas con deadlines distintos. Ordénalas y explica qué información necesitas.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impacto, deadline, dependency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Calidad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Entregable con 10 errores. Encuéntralos y prioriza cuáles bloquean.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attention, severity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Velocidad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Tarea 3 h debe tener demo 45 min. Define MVP y qué dejarás fuera.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80/20, clarity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Herramienta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30 min para aprender herramienta y producir output.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learning process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Comunicación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Escribe mensaje preventivo de bloqueo que puede afectar mañana.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clarity, impact, ask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O46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SOP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Lee procedimiento y detecta pasos ambiguos/repetitivos.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critical thinking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O47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AI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Usa IA y documenta prompts, verificaciones y decisiones propias.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tool leverage, judgment</w:t>
            </w:r>
          </w:p>
        </w:tc>
      </w:tr>
      <w:tr>
        <w:tc>
          <w:tcPr>
            <w:tcW w:type="dxa" w:w="2664"/>
          </w:tcPr>
          <w:p>
            <w:r>
              <w:rPr>
                <w:sz w:val="13"/>
              </w:rPr>
              <w:t>O48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Evidencia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Entrega tarea con evidencia para verificar sin preguntarte.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traceability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4"/>
              </w:rPr>
              <w:t>Lógica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O49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¿Qué es peor: pedir ayuda temprano o entregar tarde por intentar resolver solo?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Escalar con criterio antes del daño; no dependencia constante.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O50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¿Tarea terminada cuando hiciste lo pedido o cuando cumple resultado/criterio?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Definition of done + evidencia + resultado.</w:t>
            </w:r>
          </w:p>
        </w:tc>
      </w:tr>
    </w:tbl>
    <w:p>
      <w:pPr>
        <w:pStyle w:val="Heading1"/>
      </w:pPr>
      <w:r>
        <w:t>12. Cómo se calcula el resultado por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Directivo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2664"/>
            <w:shd w:fill="111111"/>
          </w:tcPr>
          <w:p>
            <w:r>
              <w:rPr>
                <w:b/>
                <w:color w:val="FFFFFF"/>
                <w:sz w:val="15"/>
              </w:rPr>
              <w:t>Operativo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CV Evidence Score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Batería RENASER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Psicometría / Personality research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5% advisory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5% advisory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5% advisory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Entrevista estructurada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Role/Business Work Sample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40%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Kickoff 2 h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</w:tr>
      <w:tr>
        <w:tc>
          <w:tcPr>
            <w:tcW w:type="dxa" w:w="2664"/>
          </w:tcPr>
          <w:p>
            <w:r>
              <w:rPr>
                <w:sz w:val="15"/>
              </w:rPr>
              <w:t>Trial 7 días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  <w:tc>
          <w:tcPr>
            <w:tcW w:type="dxa" w:w="2664"/>
          </w:tcPr>
          <w:p>
            <w:r>
              <w:rPr>
                <w:sz w:val="15"/>
              </w:rPr>
              <w:t>10%</w:t>
            </w:r>
          </w:p>
        </w:tc>
      </w:tr>
    </w:tbl>
    <w:p>
      <w:r>
        <w:t>La capa psicométrica se mantiene inicialmente como advisory/research hasta validar su relación con desempeño RENASER. El resultado de trabajo real tiene precedencia cuando contradice el autorreporte.</w:t>
      </w:r>
    </w:p>
    <w:p>
      <w:pPr>
        <w:pStyle w:val="Heading1"/>
      </w:pPr>
      <w:r>
        <w:t>13. Mapa de riesgos que debe mostrar Talent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Señales válidas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No usar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Deserción / Retention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ritmo, contenido del rol, feedback, autonomía, horario/modalidad, compensación, RJP, trayectoria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pareja, familia, salud, edad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Conflicto de comunicación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SJT desacuerdo, feedback, escalamiento, claridad, trial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estilo personal no laboral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Execution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incumplimientos en simulación, espera pasiva, evidencia, velocidad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impresión subjetiva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Supervision Dependency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calidad de preguntas, instrucciones necesarias, self-check, trial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introversión/extroversión como sustituto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Integrity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contradicciones verificadas, ocultamiento, manipulación de evidencia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rumores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Quality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work sample, self-QA, retrabajo, precisión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años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Learning Risk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segunda iteración tras feedback, nueva herramienta, transferencia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título académico</w:t>
            </w:r>
          </w:p>
        </w:tc>
      </w:tr>
    </w:tbl>
    <w:p>
      <w:pPr>
        <w:pStyle w:val="Heading1"/>
      </w:pPr>
      <w:r>
        <w:t>14. Retention Fit y Realistic Job Preview</w:t>
      </w:r>
    </w:p>
    <w:p>
      <w:r>
        <w:t>Antes del challenge avanzado, el candidato ve la realidad del trabajo para que pueda autoexcluirse si no encaja.</w:t>
      </w:r>
    </w:p>
    <w:p>
      <w:pPr>
        <w:pStyle w:val="ListBullet"/>
      </w:pPr>
      <w:r>
        <w:t>En RENASER se mide resultado y evidencia, no solo presencia.</w:t>
      </w:r>
    </w:p>
    <w:p>
      <w:pPr>
        <w:pStyle w:val="ListBullet"/>
      </w:pPr>
      <w:r>
        <w:t>Los bloqueos se comunican temprano.</w:t>
      </w:r>
    </w:p>
    <w:p>
      <w:pPr>
        <w:pStyle w:val="ListBullet"/>
      </w:pPr>
      <w:r>
        <w:t>El feedback puede ser directo y frecuente, con respeto.</w:t>
      </w:r>
    </w:p>
    <w:p>
      <w:pPr>
        <w:pStyle w:val="ListBullet"/>
      </w:pPr>
      <w:r>
        <w:t>Las prioridades pueden cambiar cuando cambia la evidencia.</w:t>
      </w:r>
    </w:p>
    <w:p>
      <w:pPr>
        <w:pStyle w:val="ListBullet"/>
      </w:pPr>
      <w:r>
        <w:t>Se espera autonomía e iniciativa dentro de límites.</w:t>
      </w:r>
    </w:p>
    <w:p>
      <w:pPr>
        <w:pStyle w:val="ListBullet"/>
      </w:pPr>
      <w:r>
        <w:t>Se trabaja con IA y se espera verificación humana.</w:t>
      </w:r>
    </w:p>
    <w:p>
      <w:pPr>
        <w:pStyle w:val="ListBullet"/>
      </w:pPr>
      <w:r>
        <w:t>Velocidad no justifica errores críticos.</w:t>
      </w:r>
    </w:p>
    <w:p>
      <w:pPr>
        <w:pStyle w:val="ListBullet"/>
      </w:pPr>
      <w:r>
        <w:t>Se espera capturar aprendizaje y mejorar procesos.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Pace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¿Te atraen ciclos cortos con checkpoints frecuentes?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conversación, no filtro oculto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Feedback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Caso real con feedback directo.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madurez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Autonomy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¿Qué nivel de instrucciones necesitas al iniciar algo nuevo?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rol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Role-content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¿Qué tareas centrales disfrutas menos?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realismo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Compensation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¿La compensación es compatible con tus expectativas?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hard mismatch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Schedule/location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¿Puedes cumplir modalidad/horario esenciales?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hard requirement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Growth fit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¿Qué quieres dominar en 12 meses?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desarrollo/retención</w:t>
            </w:r>
          </w:p>
        </w:tc>
      </w:tr>
    </w:tbl>
    <w:p>
      <w:pPr>
        <w:pStyle w:val="Heading1"/>
      </w:pPr>
      <w:r>
        <w:t>15. RENASER Bar Raiser</w:t>
      </w:r>
    </w:p>
    <w:p>
      <w:r>
        <w:t>Para posiciones de impacto debe existir un evaluador adicional, independiente del hiring manager, que proteja la barra de talento. El principio es: cada nueva contratación debe elevar al equipo, no solo llenar una vacante.</w:t>
      </w:r>
    </w:p>
    <w:p>
      <w:pPr>
        <w:pStyle w:val="ListBullet"/>
      </w:pPr>
      <w:r>
        <w:t>Revisa scorecards y evidencia, no impresiones.</w:t>
      </w:r>
    </w:p>
    <w:p>
      <w:pPr>
        <w:pStyle w:val="ListBullet"/>
      </w:pPr>
      <w:r>
        <w:t>Intenta encontrar qué falta validar antes de contratar.</w:t>
      </w:r>
    </w:p>
    <w:p>
      <w:pPr>
        <w:pStyle w:val="ListBullet"/>
      </w:pPr>
      <w:r>
        <w:t>No aprueba por urgencia de cubrir el puesto.</w:t>
      </w:r>
    </w:p>
    <w:p>
      <w:pPr>
        <w:pStyle w:val="ListBullet"/>
      </w:pPr>
      <w:r>
        <w:t>En Directivo/Supervisor exige al menos dos dimensiones donde el candidato eleve el estándar actual.</w:t>
      </w:r>
    </w:p>
    <w:p>
      <w:pPr>
        <w:pStyle w:val="ListBullet"/>
      </w:pPr>
      <w:r>
        <w:t>Puede pedir segundo work sample si CV y challenge se contradicen.</w:t>
      </w:r>
    </w:p>
    <w:p>
      <w:pPr>
        <w:pStyle w:val="Heading1"/>
      </w:pPr>
      <w:r>
        <w:t>16. Puestos RENASER: requisitos y pruebas específicas</w:t>
      </w:r>
    </w:p>
    <w:p>
      <w:pPr>
        <w:pStyle w:val="Heading2"/>
      </w:pPr>
      <w:r>
        <w:t>Director / Head de unidad</w:t>
      </w:r>
    </w:p>
    <w:p>
      <w:r>
        <w:t>Nivel: A · Directivo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Convertir metas ambiguas en sistema de ejecución.</w:t>
      </w:r>
    </w:p>
    <w:p>
      <w:pPr>
        <w:pStyle w:val="ListBullet"/>
      </w:pPr>
      <w:r>
        <w:t>Pensamiento financiero básico: cash, margen, capacidad.</w:t>
      </w:r>
    </w:p>
    <w:p>
      <w:pPr>
        <w:pStyle w:val="ListBullet"/>
      </w:pPr>
      <w:r>
        <w:t>Control por indicadores y evidencia.</w:t>
      </w:r>
    </w:p>
    <w:p>
      <w:pPr>
        <w:pStyle w:val="ListBullet"/>
      </w:pPr>
      <w:r>
        <w:t>Desarrollar personas y decidir performance.</w:t>
      </w:r>
    </w:p>
    <w:p>
      <w:pPr>
        <w:pStyle w:val="ListBullet"/>
      </w:pPr>
      <w:r>
        <w:t>Aprender negocio nuevo rápidamente.</w:t>
      </w:r>
    </w:p>
    <w:p>
      <w:pPr>
        <w:pStyle w:val="Heading3"/>
      </w:pPr>
      <w:r>
        <w:t>Prueba práctica</w:t>
      </w:r>
    </w:p>
    <w:p>
      <w:r>
        <w:t>Business Case 120 min: RENASER tiene 6 personas, 5 aplicativos, evento gratuito 700, pagado 300, 30 clientes, cobros vencidos y dos nuevas unidades. Presentar plan 30/90 días, prioridades, capacity, hiring, automatización, KPIs y decisiones.</w:t>
      </w:r>
    </w:p>
    <w:p>
      <w:pPr>
        <w:pStyle w:val="Heading3"/>
      </w:pPr>
      <w:r>
        <w:t>Rúbrica</w:t>
      </w:r>
    </w:p>
    <w:p>
      <w:pPr>
        <w:pStyle w:val="ListBullet"/>
      </w:pPr>
      <w:r>
        <w:t>Diagnóstico 20%</w:t>
      </w:r>
    </w:p>
    <w:p>
      <w:pPr>
        <w:pStyle w:val="ListBullet"/>
      </w:pPr>
      <w:r>
        <w:t>Priorización 20%</w:t>
      </w:r>
    </w:p>
    <w:p>
      <w:pPr>
        <w:pStyle w:val="ListBullet"/>
      </w:pPr>
      <w:r>
        <w:t>Control/KPIs 15%</w:t>
      </w:r>
    </w:p>
    <w:p>
      <w:pPr>
        <w:pStyle w:val="ListBullet"/>
      </w:pPr>
      <w:r>
        <w:t>People/capacity 15%</w:t>
      </w:r>
    </w:p>
    <w:p>
      <w:pPr>
        <w:pStyle w:val="ListBullet"/>
      </w:pPr>
      <w:r>
        <w:t>Cash/business 10%</w:t>
      </w:r>
    </w:p>
    <w:p>
      <w:pPr>
        <w:pStyle w:val="ListBullet"/>
      </w:pPr>
      <w:r>
        <w:t>Velocidad/80-20 10%</w:t>
      </w:r>
    </w:p>
    <w:p>
      <w:pPr>
        <w:pStyle w:val="ListBullet"/>
      </w:pPr>
      <w:r>
        <w:t>Comunicación ejecutiva 10%</w:t>
      </w:r>
    </w:p>
    <w:p>
      <w:pPr>
        <w:pStyle w:val="Heading2"/>
      </w:pPr>
      <w:r>
        <w:t>Coordinador de Operaciones / Control</w:t>
      </w:r>
    </w:p>
    <w:p>
      <w:r>
        <w:t>Nivel: B · Supervisión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Seguimiento sin perseguir personas.</w:t>
      </w:r>
    </w:p>
    <w:p>
      <w:pPr>
        <w:pStyle w:val="ListBullet"/>
      </w:pPr>
      <w:r>
        <w:t>Control de proyectos, bloqueos, evidence y deadlines.</w:t>
      </w:r>
    </w:p>
    <w:p>
      <w:pPr>
        <w:pStyle w:val="ListBullet"/>
      </w:pPr>
      <w:r>
        <w:t>Detectar retrabajo y procesos repetitivos.</w:t>
      </w:r>
    </w:p>
    <w:p>
      <w:pPr>
        <w:pStyle w:val="ListBullet"/>
      </w:pPr>
      <w:r>
        <w:t>Comunicación preventiva y escalamiento.</w:t>
      </w:r>
    </w:p>
    <w:p>
      <w:pPr>
        <w:pStyle w:val="ListBullet"/>
      </w:pPr>
      <w:r>
        <w:t>Trabajo por resultados.</w:t>
      </w:r>
    </w:p>
    <w:p>
      <w:pPr>
        <w:pStyle w:val="Heading3"/>
      </w:pPr>
      <w:r>
        <w:t>Prueba práctica</w:t>
      </w:r>
    </w:p>
    <w:p>
      <w:r>
        <w:t>In-basket 90 min: 6 personas, 25 tareas, 4 bloqueos, 2 clientes en riesgo, 3 cobros y evento próximo. Organizar primeras 24 h, tablero, alertas y cadencia.</w:t>
      </w:r>
    </w:p>
    <w:p>
      <w:pPr>
        <w:pStyle w:val="Heading3"/>
      </w:pPr>
      <w:r>
        <w:t>Rúbrica</w:t>
      </w:r>
    </w:p>
    <w:p>
      <w:pPr>
        <w:pStyle w:val="ListBullet"/>
      </w:pPr>
      <w:r>
        <w:t>Priorización 20%</w:t>
      </w:r>
    </w:p>
    <w:p>
      <w:pPr>
        <w:pStyle w:val="ListBullet"/>
      </w:pPr>
      <w:r>
        <w:t>Control 20%</w:t>
      </w:r>
    </w:p>
    <w:p>
      <w:pPr>
        <w:pStyle w:val="ListBullet"/>
      </w:pPr>
      <w:r>
        <w:t>Supervisión 15%</w:t>
      </w:r>
    </w:p>
    <w:p>
      <w:pPr>
        <w:pStyle w:val="ListBullet"/>
      </w:pPr>
      <w:r>
        <w:t>Comunicación 15%</w:t>
      </w:r>
    </w:p>
    <w:p>
      <w:pPr>
        <w:pStyle w:val="ListBullet"/>
      </w:pPr>
      <w:r>
        <w:t>Proceso 15%</w:t>
      </w:r>
    </w:p>
    <w:p>
      <w:pPr>
        <w:pStyle w:val="ListBullet"/>
      </w:pPr>
      <w:r>
        <w:t>Calidad/evidencia 15%</w:t>
      </w:r>
    </w:p>
    <w:p>
      <w:pPr>
        <w:pStyle w:val="Heading2"/>
      </w:pPr>
      <w:r>
        <w:t>Talent / RR. HH. Alto Rendimiento</w:t>
      </w:r>
    </w:p>
    <w:p>
      <w:r>
        <w:t>Nivel: B · Supervisión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Pensar en resultado del cargo, no solo requisitos.</w:t>
      </w:r>
    </w:p>
    <w:p>
      <w:pPr>
        <w:pStyle w:val="ListBullet"/>
      </w:pPr>
      <w:r>
        <w:t>Entrevista estructurada y evidencia.</w:t>
      </w:r>
    </w:p>
    <w:p>
      <w:pPr>
        <w:pStyle w:val="ListBullet"/>
      </w:pPr>
      <w:r>
        <w:t>Desafiar CV prestigioso.</w:t>
      </w:r>
    </w:p>
    <w:p>
      <w:pPr>
        <w:pStyle w:val="ListBullet"/>
      </w:pPr>
      <w:r>
        <w:t>Diseñar challenge/kickoff.</w:t>
      </w:r>
    </w:p>
    <w:p>
      <w:pPr>
        <w:pStyle w:val="ListBullet"/>
      </w:pPr>
      <w:r>
        <w:t>Seguimiento y candidate experience.</w:t>
      </w:r>
    </w:p>
    <w:p>
      <w:pPr>
        <w:pStyle w:val="Heading3"/>
      </w:pPr>
      <w:r>
        <w:t>Prueba práctica</w:t>
      </w:r>
    </w:p>
    <w:p>
      <w:r>
        <w:t>Challenge 90 min: scorecard + 25 CV anonimizados. Shortlist 5, justificar evidencia/gaps, crear 6 preguntas, challenge, mensajes y kickoff.</w:t>
      </w:r>
    </w:p>
    <w:p>
      <w:pPr>
        <w:pStyle w:val="Heading3"/>
      </w:pPr>
      <w:r>
        <w:t>Rúbrica</w:t>
      </w:r>
    </w:p>
    <w:p>
      <w:pPr>
        <w:pStyle w:val="ListBullet"/>
      </w:pPr>
      <w:r>
        <w:t>Shortlist 25%</w:t>
      </w:r>
    </w:p>
    <w:p>
      <w:pPr>
        <w:pStyle w:val="ListBullet"/>
      </w:pPr>
      <w:r>
        <w:t>Evidencia 20%</w:t>
      </w:r>
    </w:p>
    <w:p>
      <w:pPr>
        <w:pStyle w:val="ListBullet"/>
      </w:pPr>
      <w:r>
        <w:t>Preguntas 15%</w:t>
      </w:r>
    </w:p>
    <w:p>
      <w:pPr>
        <w:pStyle w:val="ListBullet"/>
      </w:pPr>
      <w:r>
        <w:t>Challenge 15%</w:t>
      </w:r>
    </w:p>
    <w:p>
      <w:pPr>
        <w:pStyle w:val="ListBullet"/>
      </w:pPr>
      <w:r>
        <w:t>Riesgo 10%</w:t>
      </w:r>
    </w:p>
    <w:p>
      <w:pPr>
        <w:pStyle w:val="ListBullet"/>
      </w:pPr>
      <w:r>
        <w:t>Comunicación 10%</w:t>
      </w:r>
    </w:p>
    <w:p>
      <w:pPr>
        <w:pStyle w:val="ListBullet"/>
      </w:pPr>
      <w:r>
        <w:t>Velocidad 5%</w:t>
      </w:r>
    </w:p>
    <w:p>
      <w:pPr>
        <w:pStyle w:val="Heading2"/>
      </w:pPr>
      <w:r>
        <w:t>Growth / Media Buyer</w:t>
      </w:r>
    </w:p>
    <w:p>
      <w:r>
        <w:t>Nivel: B o A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Funnel completo, no solo Ads.</w:t>
      </w:r>
    </w:p>
    <w:p>
      <w:pPr>
        <w:pStyle w:val="ListBullet"/>
      </w:pPr>
      <w:r>
        <w:t>Meta/TikTok, creativos y testing.</w:t>
      </w:r>
    </w:p>
    <w:p>
      <w:pPr>
        <w:pStyle w:val="ListBullet"/>
      </w:pPr>
      <w:r>
        <w:t>Conectar lead→asistente/venta→cash.</w:t>
      </w:r>
    </w:p>
    <w:p>
      <w:pPr>
        <w:pStyle w:val="ListBullet"/>
      </w:pPr>
      <w:r>
        <w:t>No escalar adquisición si el cuello está downstream.</w:t>
      </w:r>
    </w:p>
    <w:p>
      <w:pPr>
        <w:pStyle w:val="ListBullet"/>
      </w:pPr>
      <w:r>
        <w:t>Alta velocidad de experimentación.</w:t>
      </w:r>
    </w:p>
    <w:p>
      <w:pPr>
        <w:pStyle w:val="Heading3"/>
      </w:pPr>
      <w:r>
        <w:t>Prueba práctica</w:t>
      </w:r>
    </w:p>
    <w:p>
      <w:r>
        <w:t>Challenge 90 min: evento gratuito 700, S/6K, histórico CPL S/11 y show rate 42%. Estrategia, funnel, 3 ángulos, guiones, ads, landing, WhatsApp y medición.</w:t>
      </w:r>
    </w:p>
    <w:p>
      <w:pPr>
        <w:pStyle w:val="Heading3"/>
      </w:pPr>
      <w:r>
        <w:t>Rúbrica</w:t>
      </w:r>
    </w:p>
    <w:p>
      <w:pPr>
        <w:pStyle w:val="ListBullet"/>
      </w:pPr>
      <w:r>
        <w:t>Diagnóstico 20%</w:t>
      </w:r>
    </w:p>
    <w:p>
      <w:pPr>
        <w:pStyle w:val="ListBullet"/>
      </w:pPr>
      <w:r>
        <w:t>Economía/funnel 20%</w:t>
      </w:r>
    </w:p>
    <w:p>
      <w:pPr>
        <w:pStyle w:val="ListBullet"/>
      </w:pPr>
      <w:r>
        <w:t>Creatividad 15%</w:t>
      </w:r>
    </w:p>
    <w:p>
      <w:pPr>
        <w:pStyle w:val="ListBullet"/>
      </w:pPr>
      <w:r>
        <w:t>Ads 15%</w:t>
      </w:r>
    </w:p>
    <w:p>
      <w:pPr>
        <w:pStyle w:val="ListBullet"/>
      </w:pPr>
      <w:r>
        <w:t>WhatsApp/landing 10%</w:t>
      </w:r>
    </w:p>
    <w:p>
      <w:pPr>
        <w:pStyle w:val="ListBullet"/>
      </w:pPr>
      <w:r>
        <w:t>Attribution 10%</w:t>
      </w:r>
    </w:p>
    <w:p>
      <w:pPr>
        <w:pStyle w:val="ListBullet"/>
      </w:pPr>
      <w:r>
        <w:t>Velocidad 10%</w:t>
      </w:r>
    </w:p>
    <w:p>
      <w:pPr>
        <w:pStyle w:val="Heading2"/>
      </w:pPr>
      <w:r>
        <w:t>Ingeniero Software / Sistemas</w:t>
      </w:r>
    </w:p>
    <w:p>
      <w:r>
        <w:t>Nivel: C o B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Entregar software funcional.</w:t>
      </w:r>
    </w:p>
    <w:p>
      <w:pPr>
        <w:pStyle w:val="ListBullet"/>
      </w:pPr>
      <w:r>
        <w:t>Aprender herramientas nuevas rápido.</w:t>
      </w:r>
    </w:p>
    <w:p>
      <w:pPr>
        <w:pStyle w:val="ListBullet"/>
      </w:pPr>
      <w:r>
        <w:t>Uso productivo/verificado de IA.</w:t>
      </w:r>
    </w:p>
    <w:p>
      <w:pPr>
        <w:pStyle w:val="ListBullet"/>
      </w:pPr>
      <w:r>
        <w:t>Arquitectura proporcional.</w:t>
      </w:r>
    </w:p>
    <w:p>
      <w:pPr>
        <w:pStyle w:val="ListBullet"/>
      </w:pPr>
      <w:r>
        <w:t>Documentar decisiones y mantenibilidad.</w:t>
      </w:r>
    </w:p>
    <w:p>
      <w:pPr>
        <w:pStyle w:val="Heading3"/>
      </w:pPr>
      <w:r>
        <w:t>Prueba práctica</w:t>
      </w:r>
    </w:p>
    <w:p>
      <w:r>
        <w:t>Challenge 120 min: mini flujo RENASER OS con metas/tareas/bloqueos; endpoint o UI que detecte tareas críticas bloqueadas y genere output estructurado. IA permitida; adjuntar prompts/decisiones.</w:t>
      </w:r>
    </w:p>
    <w:p>
      <w:pPr>
        <w:pStyle w:val="Heading3"/>
      </w:pPr>
      <w:r>
        <w:t>Rúbrica</w:t>
      </w:r>
    </w:p>
    <w:p>
      <w:pPr>
        <w:pStyle w:val="ListBullet"/>
      </w:pPr>
      <w:r>
        <w:t>Funcionalidad 30%</w:t>
      </w:r>
    </w:p>
    <w:p>
      <w:pPr>
        <w:pStyle w:val="ListBullet"/>
      </w:pPr>
      <w:r>
        <w:t>Calidad/bugs 15%</w:t>
      </w:r>
    </w:p>
    <w:p>
      <w:pPr>
        <w:pStyle w:val="ListBullet"/>
      </w:pPr>
      <w:r>
        <w:t>Arquitectura 15%</w:t>
      </w:r>
    </w:p>
    <w:p>
      <w:pPr>
        <w:pStyle w:val="ListBullet"/>
      </w:pPr>
      <w:r>
        <w:t>Velocidad 15%</w:t>
      </w:r>
    </w:p>
    <w:p>
      <w:pPr>
        <w:pStyle w:val="ListBullet"/>
      </w:pPr>
      <w:r>
        <w:t>IA 10%</w:t>
      </w:r>
    </w:p>
    <w:p>
      <w:pPr>
        <w:pStyle w:val="ListBullet"/>
      </w:pPr>
      <w:r>
        <w:t>Testing/evidencia 10%</w:t>
      </w:r>
    </w:p>
    <w:p>
      <w:pPr>
        <w:pStyle w:val="ListBullet"/>
      </w:pPr>
      <w:r>
        <w:t>Documentación 5%</w:t>
      </w:r>
    </w:p>
    <w:p>
      <w:pPr>
        <w:pStyle w:val="Heading2"/>
      </w:pPr>
      <w:r>
        <w:t>Diseño Gráfico / Product Creative</w:t>
      </w:r>
    </w:p>
    <w:p>
      <w:r>
        <w:t>Nivel: C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Estándar visual premium.</w:t>
      </w:r>
    </w:p>
    <w:p>
      <w:pPr>
        <w:pStyle w:val="ListBullet"/>
      </w:pPr>
      <w:r>
        <w:t>Velocidad con claridad.</w:t>
      </w:r>
    </w:p>
    <w:p>
      <w:pPr>
        <w:pStyle w:val="ListBullet"/>
      </w:pPr>
      <w:r>
        <w:t>Conversión, no solo estética.</w:t>
      </w:r>
    </w:p>
    <w:p>
      <w:pPr>
        <w:pStyle w:val="ListBullet"/>
      </w:pPr>
      <w:r>
        <w:t>Iterar con feedback.</w:t>
      </w:r>
    </w:p>
    <w:p>
      <w:pPr>
        <w:pStyle w:val="ListBullet"/>
      </w:pPr>
      <w:r>
        <w:t>IA como multiplicador.</w:t>
      </w:r>
    </w:p>
    <w:p>
      <w:pPr>
        <w:pStyle w:val="Heading3"/>
      </w:pPr>
      <w:r>
        <w:t>Prueba práctica</w:t>
      </w:r>
    </w:p>
    <w:p>
      <w:r>
        <w:t>Challenge 90 min: brief evento RENASER. 2 conceptos de anuncio + hero landing + 2 formatos sociales; explicar hipótesis y una iteración tras feedback.</w:t>
      </w:r>
    </w:p>
    <w:p>
      <w:pPr>
        <w:pStyle w:val="Heading3"/>
      </w:pPr>
      <w:r>
        <w:t>Rúbrica</w:t>
      </w:r>
    </w:p>
    <w:p>
      <w:pPr>
        <w:pStyle w:val="ListBullet"/>
      </w:pPr>
      <w:r>
        <w:t>Jerarquía 20%</w:t>
      </w:r>
    </w:p>
    <w:p>
      <w:pPr>
        <w:pStyle w:val="ListBullet"/>
      </w:pPr>
      <w:r>
        <w:t>Brand fit 20%</w:t>
      </w:r>
    </w:p>
    <w:p>
      <w:pPr>
        <w:pStyle w:val="ListBullet"/>
      </w:pPr>
      <w:r>
        <w:t>Conversión 15%</w:t>
      </w:r>
    </w:p>
    <w:p>
      <w:pPr>
        <w:pStyle w:val="ListBullet"/>
      </w:pPr>
      <w:r>
        <w:t>Originalidad 15%</w:t>
      </w:r>
    </w:p>
    <w:p>
      <w:pPr>
        <w:pStyle w:val="ListBullet"/>
      </w:pPr>
      <w:r>
        <w:t>Velocidad 10%</w:t>
      </w:r>
    </w:p>
    <w:p>
      <w:pPr>
        <w:pStyle w:val="ListBullet"/>
      </w:pPr>
      <w:r>
        <w:t>Iteración 10%</w:t>
      </w:r>
    </w:p>
    <w:p>
      <w:pPr>
        <w:pStyle w:val="ListBullet"/>
      </w:pPr>
      <w:r>
        <w:t>Entrega 10%</w:t>
      </w:r>
    </w:p>
    <w:p>
      <w:pPr>
        <w:pStyle w:val="Heading2"/>
      </w:pPr>
      <w:r>
        <w:t>Seguimiento / Customer Success</w:t>
      </w:r>
    </w:p>
    <w:p>
      <w:r>
        <w:t>Nivel: C o B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Servicio preventivo.</w:t>
      </w:r>
    </w:p>
    <w:p>
      <w:pPr>
        <w:pStyle w:val="ListBullet"/>
      </w:pPr>
      <w:r>
        <w:t>Detectar riesgo antes del abandono.</w:t>
      </w:r>
    </w:p>
    <w:p>
      <w:pPr>
        <w:pStyle w:val="ListBullet"/>
      </w:pPr>
      <w:r>
        <w:t>Comunicación cálida/directa.</w:t>
      </w:r>
    </w:p>
    <w:p>
      <w:pPr>
        <w:pStyle w:val="ListBullet"/>
      </w:pPr>
      <w:r>
        <w:t>Seguimiento basado en evidencia.</w:t>
      </w:r>
    </w:p>
    <w:p>
      <w:pPr>
        <w:pStyle w:val="ListBullet"/>
      </w:pPr>
      <w:r>
        <w:t>Escalar patrones.</w:t>
      </w:r>
    </w:p>
    <w:p>
      <w:pPr>
        <w:pStyle w:val="Heading3"/>
      </w:pPr>
      <w:r>
        <w:t>Prueba práctica</w:t>
      </w:r>
    </w:p>
    <w:p>
      <w:r>
        <w:t>Challenge 60 min: 12 participantes 90 Días con evidencia, riesgo, mentor y cobros. Priorizar, crear 3 mensajes, escalamiento, tablero y recomendación.</w:t>
      </w:r>
    </w:p>
    <w:p>
      <w:pPr>
        <w:pStyle w:val="Heading3"/>
      </w:pPr>
      <w:r>
        <w:t>Rúbrica</w:t>
      </w:r>
    </w:p>
    <w:p>
      <w:pPr>
        <w:pStyle w:val="ListBullet"/>
      </w:pPr>
      <w:r>
        <w:t>Triage 25%</w:t>
      </w:r>
    </w:p>
    <w:p>
      <w:pPr>
        <w:pStyle w:val="ListBullet"/>
      </w:pPr>
      <w:r>
        <w:t>Servicio/comunicación 20%</w:t>
      </w:r>
    </w:p>
    <w:p>
      <w:pPr>
        <w:pStyle w:val="ListBullet"/>
      </w:pPr>
      <w:r>
        <w:t>Riesgo 15%</w:t>
      </w:r>
    </w:p>
    <w:p>
      <w:pPr>
        <w:pStyle w:val="ListBullet"/>
      </w:pPr>
      <w:r>
        <w:t>Seguimiento 15%</w:t>
      </w:r>
    </w:p>
    <w:p>
      <w:pPr>
        <w:pStyle w:val="ListBullet"/>
      </w:pPr>
      <w:r>
        <w:t>Patrón 15%</w:t>
      </w:r>
    </w:p>
    <w:p>
      <w:pPr>
        <w:pStyle w:val="ListBullet"/>
      </w:pPr>
      <w:r>
        <w:t>Velocidad 10%</w:t>
      </w:r>
    </w:p>
    <w:p>
      <w:pPr>
        <w:pStyle w:val="Heading2"/>
      </w:pPr>
      <w:r>
        <w:t>Ejecutivo Comercial / Cierre</w:t>
      </w:r>
    </w:p>
    <w:p>
      <w:r>
        <w:t>Nivel: C o B</w:t>
      </w:r>
    </w:p>
    <w:p>
      <w:pPr>
        <w:pStyle w:val="Heading3"/>
      </w:pPr>
      <w:r>
        <w:t>Requisitos basados en evidencia</w:t>
      </w:r>
    </w:p>
    <w:p>
      <w:pPr>
        <w:pStyle w:val="ListBullet"/>
      </w:pPr>
      <w:r>
        <w:t>Diagnosticar antes de vender.</w:t>
      </w:r>
    </w:p>
    <w:p>
      <w:pPr>
        <w:pStyle w:val="ListBullet"/>
      </w:pPr>
      <w:r>
        <w:t>Follow-up disciplinado.</w:t>
      </w:r>
    </w:p>
    <w:p>
      <w:pPr>
        <w:pStyle w:val="ListBullet"/>
      </w:pPr>
      <w:r>
        <w:t>Cierre sin manipulación.</w:t>
      </w:r>
    </w:p>
    <w:p>
      <w:pPr>
        <w:pStyle w:val="ListBullet"/>
      </w:pPr>
      <w:r>
        <w:t>Métricas/pipeline.</w:t>
      </w:r>
    </w:p>
    <w:p>
      <w:pPr>
        <w:pStyle w:val="ListBullet"/>
      </w:pPr>
      <w:r>
        <w:t>Aprender de objeciones.</w:t>
      </w:r>
    </w:p>
    <w:p>
      <w:pPr>
        <w:pStyle w:val="Heading3"/>
      </w:pPr>
      <w:r>
        <w:t>Prueba práctica</w:t>
      </w:r>
    </w:p>
    <w:p>
      <w:r>
        <w:t>Role play 60 min: 3 leads + CRM incompleto. Priorizar, llamada, registro, follow-up y forecast.</w:t>
      </w:r>
    </w:p>
    <w:p>
      <w:pPr>
        <w:pStyle w:val="Heading3"/>
      </w:pPr>
      <w:r>
        <w:t>Rúbrica</w:t>
      </w:r>
    </w:p>
    <w:p>
      <w:pPr>
        <w:pStyle w:val="ListBullet"/>
      </w:pPr>
      <w:r>
        <w:t>Diagnóstico 20%</w:t>
      </w:r>
    </w:p>
    <w:p>
      <w:pPr>
        <w:pStyle w:val="ListBullet"/>
      </w:pPr>
      <w:r>
        <w:t>Comunicación 20%</w:t>
      </w:r>
    </w:p>
    <w:p>
      <w:pPr>
        <w:pStyle w:val="ListBullet"/>
      </w:pPr>
      <w:r>
        <w:t>Cierre 20%</w:t>
      </w:r>
    </w:p>
    <w:p>
      <w:pPr>
        <w:pStyle w:val="ListBullet"/>
      </w:pPr>
      <w:r>
        <w:t>Follow-up 15%</w:t>
      </w:r>
    </w:p>
    <w:p>
      <w:pPr>
        <w:pStyle w:val="ListBullet"/>
      </w:pPr>
      <w:r>
        <w:t>CRM/evidencia 10%</w:t>
      </w:r>
    </w:p>
    <w:p>
      <w:pPr>
        <w:pStyle w:val="ListBullet"/>
      </w:pPr>
      <w:r>
        <w:t>Ética/servicio 10%</w:t>
      </w:r>
    </w:p>
    <w:p>
      <w:pPr>
        <w:pStyle w:val="ListBullet"/>
      </w:pPr>
      <w:r>
        <w:t>Velocidad 5%</w:t>
      </w:r>
    </w:p>
    <w:p>
      <w:pPr>
        <w:pStyle w:val="Heading1"/>
      </w:pPr>
      <w:r>
        <w:t>17. Motor de entrevista IA: cómo repreguntar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Respuesta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Repregunta automática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'Mejoré las ventas'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¿De cuánto a cuánto? ¿En qué periodo? ¿Qué hiciste tú? ¿Qué otras variables cambiaron?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'Lideré un equipo'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¿Cuántas personas? ¿Qué meta? ¿Cómo controlabas? ¿Resultado?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'Soy proactivo'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Última acción importante que nadie te pidió. ¿Riesgo y resultado?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'Trabajo bien bajo presión'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Deadline real en riesgo. ¿Qué hiciste primeros 30 min?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'Sé supervisar'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¿Qué hacías diferente con alto performer, crecimiento y deficiente?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'Implementé un proceso'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AS-IS, cambio, KPI y si sigue funcionando sin ti.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'Uso indicadores'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3 principales, baseline, target, frecuencia y trigger.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'Aprendo rápido'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Qué aprendiste en &lt;1 semana y qué resultado produjo.</w:t>
            </w:r>
          </w:p>
        </w:tc>
      </w:tr>
    </w:tbl>
    <w:p>
      <w:pPr>
        <w:pStyle w:val="Heading1"/>
      </w:pPr>
      <w:r>
        <w:t>18. Kickoff de 2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Min</w:t>
            </w:r>
          </w:p>
        </w:tc>
        <w:tc>
          <w:tcPr>
            <w:tcW w:type="dxa" w:w="3552"/>
            <w:shd w:fill="111111"/>
          </w:tcPr>
          <w:p>
            <w:r>
              <w:rPr>
                <w:b/>
                <w:color w:val="FFFFFF"/>
                <w:sz w:val="15"/>
              </w:rPr>
              <w:t>Qué ocurre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Contexto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objetivo, recursos, restricciones, definition of done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Clarificación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calidad de preguntas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Ejecución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trabajo real/simulado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Cambio inesperado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nueva información/bloqueo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Entrega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evidencia + explicación</w:t>
            </w:r>
          </w:p>
        </w:tc>
      </w:tr>
      <w:tr>
        <w:tc>
          <w:tcPr>
            <w:tcW w:type="dxa" w:w="3552"/>
          </w:tcPr>
          <w:p>
            <w:r>
              <w:rPr>
                <w:sz w:val="15"/>
              </w:rPr>
              <w:t>Retrospectiva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552"/>
          </w:tcPr>
          <w:p>
            <w:r>
              <w:rPr>
                <w:sz w:val="15"/>
              </w:rPr>
              <w:t>qué cambiaría/sistematizaría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Peso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Comprensión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Velocidad arranque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Criterio/priorización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15%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Autonomía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15%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Calidad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20%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Comunicación preventiva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Uso recursos/IA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10%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Aprendizaje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10%</w:t>
            </w:r>
          </w:p>
        </w:tc>
      </w:tr>
    </w:tbl>
    <w:p>
      <w:pPr>
        <w:pStyle w:val="Heading1"/>
      </w:pPr>
      <w:r>
        <w:t>19. Trial de 7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Cómo medir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Resultado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% resultados sprint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Calidad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first-pass approval/errores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Velocidad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cycle time vs estimate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Confiabilidad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cumplimiento/alerta temprana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Autonomía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dependencias y calidad de preguntas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Comunicación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preventiva/escalamiento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Aprendizaje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mejora iteración 1→2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Sistema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mejoras/SOP capturados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Servicio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impacto usuario/cliente</w:t>
            </w:r>
          </w:p>
        </w:tc>
      </w:tr>
    </w:tbl>
    <w:p>
      <w:r>
        <w:t>Si test y trial contradicen, la evidencia de trabajo real debe pesar más, salvo razón metodológica documentada.</w:t>
      </w:r>
    </w:p>
    <w:p>
      <w:pPr>
        <w:pStyle w:val="Heading1"/>
      </w:pPr>
      <w:r>
        <w:t>20. Learning Loop 3 años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Guardar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0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CV, batería, SJT, entrevista, work sample, Retention Fit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2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Kickoff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7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Trial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30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Performance, retrabajo, bloqueos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90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Resultados, permanencia, role fit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180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Performance sostenido, crecimiento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Día 365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Promoción, impacto, retención, bar-raising</w:t>
            </w:r>
          </w:p>
        </w:tc>
      </w:tr>
    </w:tbl>
    <w:p>
      <w:pPr>
        <w:pStyle w:val="ListBullet"/>
      </w:pPr>
      <w:r>
        <w:t>Cada 30–50 contrataciones, recalibrar pesos/thresholds por familia.</w:t>
      </w:r>
    </w:p>
    <w:p>
      <w:pPr>
        <w:pStyle w:val="ListBullet"/>
      </w:pPr>
      <w:r>
        <w:t>Eliminar preguntas que no diferencien performers.</w:t>
      </w:r>
    </w:p>
    <w:p>
      <w:pPr>
        <w:pStyle w:val="ListBullet"/>
      </w:pPr>
      <w:r>
        <w:t>Aumentar peso de predictores con relación real a Quality of Hire.</w:t>
      </w:r>
    </w:p>
    <w:p>
      <w:pPr>
        <w:pStyle w:val="ListBullet"/>
      </w:pPr>
      <w:r>
        <w:t>No mezclar modelos Directivo/Supervisor/Operativo.</w:t>
      </w:r>
    </w:p>
    <w:p>
      <w:pPr>
        <w:pStyle w:val="ListBullet"/>
      </w:pPr>
      <w:r>
        <w:t>Versionar baterías y scoring.</w:t>
      </w:r>
    </w:p>
    <w:p>
      <w:pPr>
        <w:pStyle w:val="Heading1"/>
      </w:pPr>
      <w:r>
        <w:t>21. Resultado final en RENASER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328"/>
            <w:shd w:fill="111111"/>
          </w:tcPr>
          <w:p>
            <w:r>
              <w:rPr>
                <w:b/>
                <w:color w:val="FFFFFF"/>
                <w:sz w:val="15"/>
              </w:rPr>
              <w:t>Ejemplo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Nivel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Supervisión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CV Evidence Score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78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High Performance Index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88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Potential Score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94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Role Fit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91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89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Supervisión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86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Comunicación preventiva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72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Critical Thinking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90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Initiative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93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Service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87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Execution Risk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Bajo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Communication Risk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Medio: validar desacuerdo bajo presión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Retention Fit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82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Evidence Confidence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84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Recomendación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Avanzar a Kickoff</w:t>
            </w:r>
          </w:p>
        </w:tc>
      </w:tr>
      <w:tr>
        <w:tc>
          <w:tcPr>
            <w:tcW w:type="dxa" w:w="5328"/>
          </w:tcPr>
          <w:p>
            <w:r>
              <w:rPr>
                <w:sz w:val="15"/>
              </w:rPr>
              <w:t>Validar</w:t>
            </w:r>
          </w:p>
        </w:tc>
        <w:tc>
          <w:tcPr>
            <w:tcW w:type="dxa" w:w="5328"/>
          </w:tcPr>
          <w:p>
            <w:r>
              <w:rPr>
                <w:sz w:val="15"/>
              </w:rPr>
              <w:t>comunicación preventiva y delegación</w:t>
            </w:r>
          </w:p>
        </w:tc>
      </w:tr>
    </w:tbl>
    <w:p>
      <w:pPr>
        <w:pStyle w:val="Heading1"/>
      </w:pPr>
      <w:r>
        <w:t>22. Gobernanza</w:t>
      </w:r>
    </w:p>
    <w:p>
      <w:pPr>
        <w:pStyle w:val="ListBullet"/>
      </w:pPr>
      <w:r>
        <w:t>No puntuar edad, sexo, embarazo, raza/etnia, religión, discapacidad, orientación sexual u otros atributos protegidos.</w:t>
      </w:r>
    </w:p>
    <w:p>
      <w:pPr>
        <w:pStyle w:val="ListBullet"/>
      </w:pPr>
      <w:r>
        <w:t>No usar pareja, hijos, padres, conflictos familiares o salud como predictor.</w:t>
      </w:r>
    </w:p>
    <w:p>
      <w:pPr>
        <w:pStyle w:val="ListBullet"/>
      </w:pPr>
      <w:r>
        <w:t>No convertir apariencia, peso o síntomas observados en inferencias de capacidad salvo requisitos esenciales y legalmente justificados.</w:t>
      </w:r>
    </w:p>
    <w:p>
      <w:pPr>
        <w:pStyle w:val="ListBullet"/>
      </w:pPr>
      <w:r>
        <w:t>No usar psicometría como diagnóstico clínico.</w:t>
      </w:r>
    </w:p>
    <w:p>
      <w:pPr>
        <w:pStyle w:val="ListBullet"/>
      </w:pPr>
      <w:r>
        <w:t>Registrar versión, criterio, scoring y evidencia.</w:t>
      </w:r>
    </w:p>
    <w:p>
      <w:pPr>
        <w:pStyle w:val="ListBullet"/>
      </w:pPr>
      <w:r>
        <w:t>Revisar consistencia y adverse impact antes de comercializar a gran escala.</w:t>
      </w:r>
    </w:p>
    <w:p>
      <w:pPr>
        <w:pStyle w:val="Heading1"/>
      </w:pPr>
      <w:r>
        <w:t>23. Fuentes/referentes</w:t>
      </w:r>
    </w:p>
    <w:p>
      <w:pPr>
        <w:pStyle w:val="ListBullet"/>
      </w:pPr>
      <w:r>
        <w:t>U.S. OPM: Assessment Strategy; Structured Interviews; SJT; Work Samples; Assessment Centers; Integrity/Honesty; Personality; Cognitive Ability; Realistic Job Previews.</w:t>
      </w:r>
    </w:p>
    <w:p>
      <w:pPr>
        <w:pStyle w:val="ListBullet"/>
      </w:pPr>
      <w:r>
        <w:t>EEOC: Employment Tests and Selection Procedures / Uniform Guidelines.</w:t>
      </w:r>
    </w:p>
    <w:p>
      <w:pPr>
        <w:pStyle w:val="ListBullet"/>
      </w:pPr>
      <w:r>
        <w:t>IPIP: banco de ítems y escalas de dominio público.</w:t>
      </w:r>
    </w:p>
    <w:p>
      <w:pPr>
        <w:pStyle w:val="ListBullet"/>
      </w:pPr>
      <w:r>
        <w:t>HEXACO: inventario y guía de uso no académico/licencias.</w:t>
      </w:r>
    </w:p>
    <w:p>
      <w:pPr>
        <w:pStyle w:val="ListBullet"/>
      </w:pPr>
      <w:r>
        <w:t>Amazon Leadership Principles y Bar Raiser: Ownership, Bias for Action, Highest Standards, Hire and Develop the Best y tercero objetivo.</w:t>
      </w:r>
    </w:p>
    <w:p>
      <w:pPr>
        <w:pStyle w:val="ListBullet"/>
      </w:pPr>
      <w:r>
        <w:t>AHRQ/PSNet High Reliability Organizations: atención a fallos, resistencia a simplificar, sensibilidad a operaciones, resiliencia y expertise.</w:t>
      </w:r>
    </w:p>
    <w:p>
      <w:pPr>
        <w:pStyle w:val="Heading1"/>
      </w:pPr>
      <w:r>
        <w:t>24. Implementación inmediata</w:t>
      </w:r>
    </w:p>
    <w:p>
      <w:pPr>
        <w:pStyle w:val="ListNumber"/>
      </w:pPr>
      <w:r>
        <w:t>Crear plantillas DIRECTIVO, SUPERVISIÓN y OPERACIÓN en RENASER OS.</w:t>
      </w:r>
    </w:p>
    <w:p>
      <w:pPr>
        <w:pStyle w:val="ListNumber"/>
      </w:pPr>
      <w:r>
        <w:t>Cargar D01–D90, S01–S60 y O01–O50 con scoring.</w:t>
      </w:r>
    </w:p>
    <w:p>
      <w:pPr>
        <w:pStyle w:val="ListNumber"/>
      </w:pPr>
      <w:r>
        <w:t>Construir CV Evidence Score por nivel.</w:t>
      </w:r>
    </w:p>
    <w:p>
      <w:pPr>
        <w:pStyle w:val="ListNumber"/>
      </w:pPr>
      <w:r>
        <w:t>Crear Candidate Profile: HPI, Potential, Role Fit, risks, confidence.</w:t>
      </w:r>
    </w:p>
    <w:p>
      <w:pPr>
        <w:pStyle w:val="ListNumber"/>
      </w:pPr>
      <w:r>
        <w:t>Implementar Talent Agent con repreguntas.</w:t>
      </w:r>
    </w:p>
    <w:p>
      <w:pPr>
        <w:pStyle w:val="ListNumber"/>
      </w:pPr>
      <w:r>
        <w:t>Cargar challenges RENASER.</w:t>
      </w:r>
    </w:p>
    <w:p>
      <w:pPr>
        <w:pStyle w:val="ListNumber"/>
      </w:pPr>
      <w:r>
        <w:t>Crear workflow Kickoff 2 h y Trial 7 días.</w:t>
      </w:r>
    </w:p>
    <w:p>
      <w:pPr>
        <w:pStyle w:val="ListNumber"/>
      </w:pPr>
      <w:r>
        <w:t>Guardar performance 7/30/90/180 para recalibrar.</w:t>
      </w:r>
    </w:p>
    <w:p>
      <w:pPr>
        <w:pStyle w:val="ListNumber"/>
      </w:pPr>
      <w:r>
        <w:t>Integrar psicometría separada; no mezclar con scoring definitivo hasta validarla.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