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COMPLETO DE TALENTO RENASER</w:t>
        <w:br/>
      </w:r>
      <w:r>
        <w:rPr>
          <w:sz w:val="28"/>
        </w:rPr>
        <w:t>Selección, evaluación, prueba, simulación y validación</w:t>
      </w:r>
    </w:p>
    <w:p>
      <w:pPr>
        <w:jc w:val="center"/>
      </w:pPr>
      <w:r>
        <w:t>Versión maestra 2026-2029 · Uso interno · Integrado a RENASER OS</w:t>
      </w:r>
    </w:p>
    <w:p>
      <w:pPr>
        <w:jc w:val="center"/>
      </w:pPr>
      <w:r>
        <w:t>Dirección · Supervisión / Coordinación ·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28"/>
      </w:tblGrid>
      <w:tr>
        <w:tc>
          <w:tcPr>
            <w:tcW w:type="dxa" w:w="10628"/>
            <w:shd w:fill="F3F3F0"/>
          </w:tcPr>
          <w:p>
            <w:r>
              <w:rPr>
                <w:b/>
              </w:rPr>
              <w:t>Pregunta rectora</w:t>
              <w:br/>
            </w:r>
            <w:r>
              <w:t>¿Puedo confiarle a esta persona un resultado, un equipo o una parte de RENASER y encontrarla mejor de como se la entregué, sin tener que perseguirla, rescatarla ni descubrir tarde sus problemas?</w:t>
            </w:r>
          </w:p>
        </w:tc>
      </w:tr>
    </w:tbl>
    <w:p>
      <w:pPr>
        <w:pStyle w:val="Heading1"/>
      </w:pPr>
      <w:r>
        <w:t>1. Qué debe conseguir este sistema</w:t>
      </w:r>
    </w:p>
    <w:p>
      <w:r>
        <w:t>RENASER no busca llenar puestos. Busca personas capaces de conquistar metas, elevar el estándar, servir con excelencia, pensar estratégicamente y desarrollar capacidades que quizá todavía no han tenido oportunidad de demostrar. Por eso la edad, los años acumulados y un CV prestigioso no deciden por sí solos.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Lo que NO queremos seleccionar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Lo que SÍ queremos descubrir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Personas que solo cumplen funciones.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Personas orientadas al resultado y al valor creado.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Antigüedad sin crecimiento.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Aprendizaje rápido, complejidad creciente y potencial.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Gente que espera instrucciones para todo.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Iniciativa dentro de límites claros.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Personas que comunican cuando el problema ya explotó.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Comunicación preventiva: riesgo + impacto + alternativas + recomendación.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Líderes que persiguen personas.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Líderes que controlan con objetivos, indicadores, evidencia y cadencia.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Talento que se vuelve dependiente.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Personas que crean sistemas y elevan a otros.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Gente que usa inteligencia artificial sin comprender.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Personas que usan inteligencia artificial para multiplicarse y verifican lo que producen.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Empleados que protegen su tarea.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Personas que protegen el resultado del cliente, del equipo y de la empresa.</w:t>
            </w:r>
          </w:p>
        </w:tc>
      </w:tr>
    </w:tbl>
    <w:p>
      <w:pPr>
        <w:pStyle w:val="Heading1"/>
      </w:pPr>
      <w:r>
        <w:t>2. Términos del sistema explicados en lenguaje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Término en este documento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Qué significa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Inteligencia artificial (IA)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Herramientas como Claude, ChatGPT, asistentes de programación o generación que ayudan a analizar, crear o ejecutar. Siempre se evalúa si la persona entiende y verifica el resultado.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Evaluación psicométrica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Prueba estandarizada que mide capacidades o patrones laborales. No es el banco RENASER y no sustituye la prueba real.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Evaluación RENASER de alto rendimiento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Banco propio que observa verdad, responsabilidad, iniciativa, sentido crítico, servicio, control, comunicación, velocidad, madurez y autogestión.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Prueba del puesto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El candidato hace un trabajo parecido al que realizará si entra.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Simulación de Trabajo RENASER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Dos horas trabajando dentro de una dinámica RENASER, con información, cambio inesperado, evidencia y conversación final.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Periodo de validación práctica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Varios días realizando trabajo real o controlado para comprobar si el desempeño se sostiene.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Compatibilidad y permanencia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Hipótesis sobre si la realidad del puesto, ritmo, autonomía, retroalimentación, compensación y crecimiento son compatibles con la persona. No es una adivinación de cuándo renunciará.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Puntuación provisional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Regla operativa para ordenar y comparar hoy. Se irá recalibrando con datos reales de desempeño.</w:t>
            </w:r>
          </w:p>
        </w:tc>
      </w:tr>
    </w:tbl>
    <w:p>
      <w:r/>
    </w:p>
    <w:p>
      <w:pPr>
        <w:pStyle w:val="Heading1"/>
      </w:pPr>
      <w:r>
        <w:t>3. Flujo definitivo RENASER: cinco etapas, sin burocracia</w:t>
      </w:r>
    </w:p>
    <w:p>
      <w:r>
        <w:t>La optimización inspirada en el criterio de Jobs y Bezos no agrega pasos: concentra la evidencia en cinco momentos. El recurso humano de mayor nivel entra solo cuando el candidato ya demostró suficiente capacidad.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7"/>
        <w:gridCol w:w="2657"/>
        <w:gridCol w:w="2657"/>
        <w:gridCol w:w="2657"/>
      </w:tblGrid>
      <w:tr>
        <w:trPr>
          <w:tblHeader w:val="true"/>
        </w:trPr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4"/>
              </w:rPr>
              <w:t>Etapa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4"/>
              </w:rPr>
              <w:t>Qué ocurre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4"/>
              </w:rPr>
              <w:t>Qué responde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4"/>
              </w:rPr>
              <w:t>Automatización objetivo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1. Filtro inteligente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Postulación, CV, requisitos esenciales, resultados, portafolio y evidencia. La IA organiza y repregunta vacíos.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¿Vale la pena invertir una evaluación completa?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90-95%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2. Evaluación integral RENASER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Una sola experiencia para el candidato: evaluación psicométrica + banco RENASER por nivel + alineación personal.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¿Qué capacidad, carácter laboral, criterio y forma de operar trae?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95-100%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3. Prueba específica del puesto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Comprende → produce → explica → se adapta a un cambio inesperado.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¿Puede hacer realmente el trabajo y entiende lo que hizo?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80-95%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4. Simulación de Trabajo RENASER - 2 h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Trabaja con meta, recursos, reglas, IA, evidencias y cambio; al final conversación de 15-20 min.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¿Cómo trabaja con nosotros?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70-90%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5. Periodo de validación práctica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Trabajo real/controlado durante varios días.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¿Puede sostener resultado, calidad, autonomía y aprendizaje?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RENASER OS registra automáticamente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28"/>
      </w:tblGrid>
      <w:tr>
        <w:tc>
          <w:tcPr>
            <w:tcW w:type="dxa" w:w="10628"/>
            <w:shd w:fill="F3F3F0"/>
          </w:tcPr>
          <w:p>
            <w:r>
              <w:rPr>
                <w:b/>
              </w:rPr>
              <w:t>La entrevista no es una etapa separada</w:t>
              <w:br/>
            </w:r>
            <w:r>
              <w:t>La conversación humana va al final de la Simulación de Trabajo RENASER. Ya no se pierde tiempo preguntando “háblame de ti”. El sistema entrega las contradicciones y dudas concretas que el humano debe resolver en 15-20 minutos.</w:t>
            </w:r>
          </w:p>
        </w:tc>
      </w:tr>
    </w:tbl>
    <w:p>
      <w:pPr>
        <w:pStyle w:val="Heading1"/>
      </w:pPr>
      <w:r>
        <w:t>4. Peso final por nivel de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7"/>
        <w:gridCol w:w="2657"/>
        <w:gridCol w:w="2657"/>
        <w:gridCol w:w="2657"/>
      </w:tblGrid>
      <w:tr>
        <w:trPr>
          <w:tblHeader w:val="true"/>
        </w:trPr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4"/>
              </w:rPr>
              <w:t>Componente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4"/>
              </w:rPr>
              <w:t>Dirección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4"/>
              </w:rPr>
              <w:t>Supervisión / Coordinación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4"/>
              </w:rPr>
              <w:t>Ejecución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1. CV y evidencia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5%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5%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5%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2. Evaluación integral RENASER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20%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20%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15%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3. Prueba específica del puesto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30%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30%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40%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4. Simulación de Trabajo RENASER - 2 h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25%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25%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20%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5. Periodo de validación práctica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20%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20%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20%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TOTAL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100%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100%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100%</w:t>
            </w:r>
          </w:p>
        </w:tc>
      </w:tr>
    </w:tbl>
    <w:p>
      <w:r>
        <w:t>La lógica cambia según el nivel: cuanto más cerca está el puesto de la ejecución, más pesa demostrar el trabajo; cuanto más arriba está en responsabilidad, más pesan criterio, dirección, control y capacidad de elevar personas.</w:t>
      </w:r>
    </w:p>
    <w:p>
      <w:pPr>
        <w:pStyle w:val="Heading1"/>
      </w:pPr>
      <w:r>
        <w:t>5. Qué significa cada nivel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43"/>
        <w:gridCol w:w="3543"/>
        <w:gridCol w:w="3543"/>
      </w:tblGrid>
      <w:tr>
        <w:trPr>
          <w:tblHeader w:val="true"/>
        </w:trPr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Nivel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Pregunta que debe responder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Competencias críticas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Dirección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¿Puedo darle una unidad, una meta y recursos y esperar que la haga crecer sin convertirme yo en operador?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estrategia, control, decisión, finanzas básicas, personas, comunicación ejecutiva, pensamiento crítico, servicio, sistemas.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Supervisión / Coordinación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¿Puedo darle un equipo y un resultado y confiar en que sabrá qué pasa antes que yo?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control, seguimiento, supervisión, planificación, comunicación preventiva, priorización, resolución, sistemas.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Ejecución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¿Puedo darle un resultado y esperar que lo produzca bien, aprenda rápido y avise antes de fallar?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calidad, confiabilidad, aprendizaje, iniciativa, autonomía, comunicación, servicio, velocidad.</w:t>
            </w:r>
          </w:p>
        </w:tc>
      </w:tr>
    </w:tbl>
    <w:p>
      <w:r/>
    </w:p>
    <w:p>
      <w:pPr>
        <w:pStyle w:val="Heading1"/>
      </w:pPr>
      <w:r>
        <w:t>6. Etapa 1 - Filtro inteligente y valoración del CV</w:t>
      </w:r>
    </w:p>
    <w:p>
      <w:r>
        <w:t>El CV abre la puerta; no decide. RENASER puntúa evidencia, no antigüedad. Un candidato con dos años y resultados excepcionales puede superar a otro con diez años repitiendo el mismo nivel de trabajo.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  <w:gridCol w:w="2126"/>
      </w:tblGrid>
      <w:tr>
        <w:trPr>
          <w:tblHeader w:val="true"/>
        </w:trPr>
        <w:tc>
          <w:tcPr>
            <w:tcW w:type="dxa" w:w="2126"/>
            <w:shd w:fill="111111"/>
          </w:tcPr>
          <w:p>
            <w:r>
              <w:rPr>
                <w:b/>
                <w:color w:val="FFFFFF"/>
                <w:sz w:val="14"/>
              </w:rPr>
              <w:t>Criterio</w:t>
            </w:r>
          </w:p>
        </w:tc>
        <w:tc>
          <w:tcPr>
            <w:tcW w:type="dxa" w:w="2126"/>
            <w:shd w:fill="111111"/>
          </w:tcPr>
          <w:p>
            <w:r>
              <w:rPr>
                <w:b/>
                <w:color w:val="FFFFFF"/>
                <w:sz w:val="14"/>
              </w:rPr>
              <w:t>Dirección</w:t>
            </w:r>
          </w:p>
        </w:tc>
        <w:tc>
          <w:tcPr>
            <w:tcW w:type="dxa" w:w="2126"/>
            <w:shd w:fill="111111"/>
          </w:tcPr>
          <w:p>
            <w:r>
              <w:rPr>
                <w:b/>
                <w:color w:val="FFFFFF"/>
                <w:sz w:val="14"/>
              </w:rPr>
              <w:t>Supervisión</w:t>
            </w:r>
          </w:p>
        </w:tc>
        <w:tc>
          <w:tcPr>
            <w:tcW w:type="dxa" w:w="2126"/>
            <w:shd w:fill="111111"/>
          </w:tcPr>
          <w:p>
            <w:r>
              <w:rPr>
                <w:b/>
                <w:color w:val="FFFFFF"/>
                <w:sz w:val="14"/>
              </w:rPr>
              <w:t>Ejecución</w:t>
            </w:r>
          </w:p>
        </w:tc>
        <w:tc>
          <w:tcPr>
            <w:tcW w:type="dxa" w:w="2126"/>
            <w:shd w:fill="111111"/>
          </w:tcPr>
          <w:p>
            <w:r>
              <w:rPr>
                <w:b/>
                <w:color w:val="FFFFFF"/>
                <w:sz w:val="14"/>
              </w:rPr>
              <w:t>Qué busca el sistema</w:t>
            </w:r>
          </w:p>
        </w:tc>
      </w:tr>
      <w:tr>
        <w:tc>
          <w:tcPr>
            <w:tcW w:type="dxa" w:w="2126"/>
            <w:vAlign w:val="top"/>
          </w:tcPr>
          <w:p>
            <w:r>
              <w:rPr>
                <w:sz w:val="14"/>
              </w:rPr>
              <w:t>Resultados demostrables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antes/después, número, tiempo, impacto.</w:t>
            </w:r>
          </w:p>
        </w:tc>
      </w:tr>
      <w:tr>
        <w:tc>
          <w:tcPr>
            <w:tcW w:type="dxa" w:w="2126"/>
            <w:vAlign w:val="top"/>
          </w:tcPr>
          <w:p>
            <w:r>
              <w:rPr>
                <w:sz w:val="14"/>
              </w:rPr>
              <w:t>Complejidad y alcance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personas, dinero, áreas, riesgo, dificultad.</w:t>
            </w:r>
          </w:p>
        </w:tc>
      </w:tr>
      <w:tr>
        <w:tc>
          <w:tcPr>
            <w:tcW w:type="dxa" w:w="2126"/>
            <w:vAlign w:val="top"/>
          </w:tcPr>
          <w:p>
            <w:r>
              <w:rPr>
                <w:sz w:val="14"/>
              </w:rPr>
              <w:t>Sistemas/procesos creados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qué quedó funcionando sin depender de la persona.</w:t>
            </w:r>
          </w:p>
        </w:tc>
      </w:tr>
      <w:tr>
        <w:tc>
          <w:tcPr>
            <w:tcW w:type="dxa" w:w="2126"/>
            <w:vAlign w:val="top"/>
          </w:tcPr>
          <w:p>
            <w:r>
              <w:rPr>
                <w:sz w:val="14"/>
              </w:rPr>
              <w:t>Desarrollo de personas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a quién elevó, cómo dio retroalimentación, contratación/sucesión.</w:t>
            </w:r>
          </w:p>
        </w:tc>
      </w:tr>
      <w:tr>
        <w:tc>
          <w:tcPr>
            <w:tcW w:type="dxa" w:w="2126"/>
            <w:vAlign w:val="top"/>
          </w:tcPr>
          <w:p>
            <w:r>
              <w:rPr>
                <w:sz w:val="14"/>
              </w:rPr>
              <w:t>Velocidad de aprendizaje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nuevos dominios y rapidez para producir valor.</w:t>
            </w:r>
          </w:p>
        </w:tc>
      </w:tr>
      <w:tr>
        <w:tc>
          <w:tcPr>
            <w:tcW w:type="dxa" w:w="2126"/>
            <w:vAlign w:val="top"/>
          </w:tcPr>
          <w:p>
            <w:r>
              <w:rPr>
                <w:sz w:val="14"/>
              </w:rPr>
              <w:t>Iniciativa/creación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qué hizo que nadie pidió y produjo resultado.</w:t>
            </w:r>
          </w:p>
        </w:tc>
      </w:tr>
      <w:tr>
        <w:tc>
          <w:tcPr>
            <w:tcW w:type="dxa" w:w="2126"/>
            <w:vAlign w:val="top"/>
          </w:tcPr>
          <w:p>
            <w:r>
              <w:rPr>
                <w:sz w:val="14"/>
              </w:rPr>
              <w:t>Habilidades del puesto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capacidades técnicas esenciales.</w:t>
            </w:r>
          </w:p>
        </w:tc>
      </w:tr>
      <w:tr>
        <w:tc>
          <w:tcPr>
            <w:tcW w:type="dxa" w:w="2126"/>
            <w:vAlign w:val="top"/>
          </w:tcPr>
          <w:p>
            <w:r>
              <w:rPr>
                <w:sz w:val="14"/>
              </w:rPr>
              <w:t>Calidad de evidencia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2126"/>
            <w:vAlign w:val="top"/>
          </w:tcPr>
          <w:p>
            <w:r>
              <w:rPr>
                <w:sz w:val="14"/>
              </w:rPr>
              <w:t>métricas, enlaces, archivos, referencias, entregables.</w:t>
            </w:r>
          </w:p>
        </w:tc>
      </w:tr>
    </w:tbl>
    <w:p>
      <w:pPr>
        <w:pStyle w:val="Heading2"/>
      </w:pPr>
      <w:r>
        <w:t>6.1 Preguntas automáticas que la IA hace sobre el CV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Si el CV dice...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El sistema repregunta...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“Lideré un equipo”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¿Cuántas personas? ¿Qué meta? ¿Cómo controlabas? ¿Qué resultado cambió?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“Mejoré ventas”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¿De cuánto a cuánto? ¿En qué periodo? ¿Qué hiciste tú específicamente?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“Implementé un proceso”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¿Cómo funcionaba antes? ¿Qué cambiaste? ¿Qué indicador mejoró? ¿Sigue funcionando sin ti?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“Aprendo rápido”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¿Qué capacidad aprendiste en menos de una semana y qué resultado produjo?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“Uso indicadores”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Nombra tres: valor inicial, meta, frecuencia y qué acción disparaban.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“Contraté personal”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¿Cuántas personas? ¿Cómo las evaluaste? ¿Qué rendimiento tuvieron después?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“Sé supervisar”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¿Qué hacías distinto con alguien excelente, alguien en crecimiento y alguien deficiente?</w:t>
            </w:r>
          </w:p>
        </w:tc>
      </w:tr>
    </w:tbl>
    <w:p>
      <w:r/>
    </w:p>
    <w:p>
      <w:pPr>
        <w:pStyle w:val="Heading1"/>
      </w:pPr>
      <w:r>
        <w:t>7. Etapa 2 - Evaluación integral RENASER</w:t>
      </w:r>
    </w:p>
    <w:p>
      <w:r>
        <w:t>Para el candidato es una sola evaluación. Internamente tiene tres motores: evaluación psicométrica, banco RENASER por nivel y Alineación Personal RENASER. La finalidad es observar capacidad y forma de operar; no diagnosticar clínicamente ni invadir la vida privada.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43"/>
        <w:gridCol w:w="3543"/>
        <w:gridCol w:w="3543"/>
      </w:tblGrid>
      <w:tr>
        <w:trPr>
          <w:tblHeader w:val="true"/>
        </w:trPr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Motor interno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Peso dentro de esta etapa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Qué responde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Evaluación psicométrica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30%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¿Qué capacidades y patrones laborales relativamente estables trae?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Banco RENASER por nivel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50%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¿Cómo decide, controla, comunica, sirve, aprende y actúa?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Alineación Personal RENASER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20%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¿Cómo se gobierna frente a dinero/trabajo, conflicto relacional y sostenibilidad personal?</w:t>
            </w:r>
          </w:p>
        </w:tc>
      </w:tr>
    </w:tbl>
    <w:p>
      <w:pPr>
        <w:pStyle w:val="Heading2"/>
      </w:pPr>
      <w:r>
        <w:t>7.1 Qué es exactamente la evaluación psicométrica</w:t>
      </w:r>
    </w:p>
    <w:p>
      <w:r>
        <w:t>No es el banco de preguntas RENASER. Es una prueba estandarizada adquirida o implementada con criterios profesionales. Al inicio debe utilizarse como una fuente adicional y no como diagnóstico ni como única puerta de contratación.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43"/>
        <w:gridCol w:w="3543"/>
        <w:gridCol w:w="3543"/>
      </w:tblGrid>
      <w:tr>
        <w:trPr>
          <w:tblHeader w:val="true"/>
        </w:trPr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Área psicométrica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Qué interesa en RENASER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Uso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Razonamiento y solución de problemas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comprender información, encontrar patrones, aprender y decidir.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mayor relevancia en Dirección, Supervisión y puestos técnicos.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Confiabilidad y disciplina laboral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consistencia, orden, seguimiento, cumplimiento.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todos los niveles.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Aprendizaje y apertura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capacidad de absorber información y ajustar método.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todos, especialmente talento con poca experiencia.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Integridad laboral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honestidad, consistencia y conducta ante incentivos.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todos; nunca como única decisión.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Personalidad laboral / liderazgo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preferencias de interacción, influencia, estabilidad conductual y liderazgo cuando corresponda.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principalmente Dirección y Supervisión.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28"/>
      </w:tblGrid>
      <w:tr>
        <w:tc>
          <w:tcPr>
            <w:tcW w:type="dxa" w:w="10628"/>
            <w:shd w:fill="F3F3F0"/>
          </w:tcPr>
          <w:p>
            <w:r>
              <w:rPr>
                <w:b/>
              </w:rPr>
              <w:t>Separación importante</w:t>
              <w:br/>
            </w:r>
            <w:r>
              <w:t>La relación con dinero, relaciones y cuerpo NO se mete dentro de “psicometría” como si fuera diagnóstico psicológico. RENASER la evalúa en su propio bloque de Alineación Personal mediante decisiones y conductas laborales.</w:t>
            </w:r>
          </w:p>
        </w:tc>
      </w:tr>
    </w:tbl>
    <w:p>
      <w:pPr>
        <w:pStyle w:val="Heading2"/>
      </w:pPr>
      <w:r>
        <w:t>7.2 Preguntas ancla de Darren convertidas a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43"/>
        <w:gridCol w:w="3543"/>
        <w:gridCol w:w="3543"/>
      </w:tblGrid>
      <w:tr>
        <w:trPr>
          <w:tblHeader w:val="true"/>
        </w:trPr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3"/>
              </w:rPr>
              <w:t>Lo que Darren quiere descubrir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3"/>
              </w:rPr>
              <w:t>Pregunta útil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3"/>
              </w:rPr>
              <w:t>Qué evidencia buscamos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3"/>
              </w:rPr>
              <w:t>Control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Cuéntame un caso real donde un área o equipo estaba fuera de control. ¿Cómo te diste cuenta, qué indicadores utilizaste, qué frecuencia de revisión instalaste y qué cambió?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meta, indicador, frecuencia, responsable, evidencia, desviación y acción.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3"/>
              </w:rPr>
              <w:t>Seguimiento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¿Cómo haces seguimiento a una persona que da resultados, a una que está mejorando y a una que está siendo deficiente?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supervisión diferenciada; no tratar a todos igual ni perseguir por sensación.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3"/>
              </w:rPr>
              <w:t>Supervisión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Dame un caso en que mediante control y seguimiento hayas ordenado el trabajo de otras personas.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herramienta, documentación, tablero, puntos de control, resultado.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3"/>
              </w:rPr>
              <w:t>Comunicación preventiva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¿Cómo te comunicabas con tus jefes cuando existía un riesgo? Dame un ejemplo donde avisaste antes de que ocurriera el problema.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riesgo, impacto, opción, recomendación y momento de escalamiento.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3"/>
              </w:rPr>
              <w:t>Comunicación reactiva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Cuéntame un incendio que apagaste. ¿Qué comunicación o control faltó antes para que llegara a ser incendio?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capacidad de aprender del problema y rediseñar.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3"/>
              </w:rPr>
              <w:t>Contratación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Cuéntame una contratación buena y una mala. ¿Qué señales observaste y qué cambiaste después?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criterio, evidencia, calidad de contratación.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3"/>
              </w:rPr>
              <w:t>Desvinculación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Cuéntame una persona que tuviste que desarrollar o desvincular. ¿Qué evidencia acumulaste antes de decidir?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justicia, documentación, claridad y capacidad de tomar decisiones difíciles.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3"/>
              </w:rPr>
              <w:t>Servicio de excelencia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Dame un caso en que cumplir la función no era suficiente para conseguir el resultado del cliente.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orientación al resultado del receptor.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3"/>
              </w:rPr>
              <w:t>Iniciativa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Última acción importante que hiciste sin que nadie te la pidiera.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observación, cálculo de impacto, acción, resultado.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3"/>
              </w:rPr>
              <w:t>Sentido crítico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Última vez que no estuviste de acuerdo con tu jefe. ¿Qué evidencia utilizaste y cómo lo comunicaste?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criterio sin rebeldía improductiva.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3"/>
              </w:rPr>
              <w:t>Relación con dinero/trabajo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Cuéntame una decisión profesional donde tuviste que elegir entre una recompensa inmediata y una oportunidad mayor de aprendizaje o construcción.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criterio de valor, largo plazo, no desprecio al dinero.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3"/>
              </w:rPr>
              <w:t>Madurez relacional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Cuéntame un conflicto serio donde después reconociste que tú también eras parte del problema.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responsabilidad por el resultado, límites, reparación, comunicación.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3"/>
              </w:rPr>
              <w:t>Autogestión personal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Describe un periodo de alta exigencia donde empezaste a notar caída en tu calidad. ¿Qué hiciste para proteger el resultado?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3"/>
              </w:rPr>
              <w:t>autoconocimiento, priorización, recuperación, comunicación, no heroísmo ciego.</w:t>
            </w:r>
          </w:p>
        </w:tc>
      </w:tr>
    </w:tbl>
    <w:p>
      <w:pPr>
        <w:pStyle w:val="Heading2"/>
      </w:pPr>
      <w:r>
        <w:t>7.3 Alineación Personal RENASER: dinero, relaciones y autogestión</w:t>
      </w:r>
    </w:p>
    <w:p>
      <w:r>
        <w:t>Este bloque preserva la intención de la conversación con Darren, pero la transforma en preguntas laborales observables. No se pregunta por pareja, hijos, enfermedades, peso o diagnósticos. Se mide cómo la persona se gobierna frente a incentivos, conflicto y presión.</w:t>
      </w:r>
    </w:p>
    <w:p>
      <w:pPr>
        <w:pStyle w:val="Heading3"/>
      </w:pPr>
      <w:r>
        <w:t>7.3.1 Relación con dinero y trabajo - 12 preguntas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7"/>
        <w:gridCol w:w="2657"/>
        <w:gridCol w:w="2657"/>
        <w:gridCol w:w="2657"/>
      </w:tblGrid>
      <w:tr>
        <w:trPr>
          <w:tblHeader w:val="true"/>
        </w:trPr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2"/>
              </w:rPr>
              <w:t>Pregunta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2"/>
              </w:rPr>
              <w:t>Puntuación / lógica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2"/>
              </w:rPr>
              <w:t>Evalúa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M01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Te ofrecen A: 25% más sueldo con tareas que ya dominas y poca autonomía. B: mismo sueldo inicial, mucha más responsabilidad y aprendizaje. ¿Qué información pedirías antes de decidir?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 abierto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VAL/BUS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M02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Tu bono depende de una métrica mensual. Puedes alcanzarla tomando una decisión legal que perjudicará probablemente al cliente en tres meses. ¿Qué haces?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A priorizo bono=0; B consulto sin posición=1; C explico disyuntiva y protejo resultado de largo plazo=4; D renuncio de inmediato=1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INT/SER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M03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Una empresa te ofrece más dinero pero un rol donde dejarías de aprender. ¿Qué condiciones harían razonable aceptar?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 abierto; premiar análisis de etapa, responsabilidades, finanzas y crecimiento, no moralizar salario.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BUS/DEC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M04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Un proyecto genera mucha facturación pero consume caja y tiene margen muy bajo. ¿Lo consideras “éxito”? Explica.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 abierto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BUS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M05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Tienes presupuesto limitado: A mejorar tu herramienta actual; B contratar apoyo; C formarte en una habilidad que elimina la dependencia. ¿Cómo decides?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 abierto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BUS/LRN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M06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¿Qué significa para ti que un trabajo “valga la pena” además del salario?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orientativo; no respuesta correcta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FIT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M07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Cuéntame una ocasión en que renunciaste a una ganancia de corto plazo para proteger reputación, cliente o valor futuro.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 conductual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INT/SER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M08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Si tu compensación subiera 30%, ¿qué cambio en resultados o responsabilidad considerarías justo que la empresa espere de ti?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0-4; buscar reciprocidad, valor y claridad.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OWN/BUS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M09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¿Qué harías si descubres que cobras más que un compañero que produce más que tú?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0-4; observar honestidad, aprendizaje, no culpa.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INT/LRN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M10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Te ofrecen un ascenso con mayor título pero sin autoridad real ni nuevo aprendizaje. ¿Qué preguntas haces?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CRI/FIT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M11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Cuando una meta económica entra en conflicto con la calidad, ¿cómo decides qué no se negocia?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QUA/BUS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M12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¿Qué error financiero o de recursos has cometido y qué sistema cambiaste después?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 conductual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LRN/BUS</w:t>
            </w:r>
          </w:p>
        </w:tc>
      </w:tr>
    </w:tbl>
    <w:p>
      <w:pPr>
        <w:pStyle w:val="Heading3"/>
      </w:pPr>
      <w:r>
        <w:t>7.3.2 Madurez relacional y conflicto - 12 preguntas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7"/>
        <w:gridCol w:w="2657"/>
        <w:gridCol w:w="2657"/>
        <w:gridCol w:w="2657"/>
      </w:tblGrid>
      <w:tr>
        <w:trPr>
          <w:tblHeader w:val="true"/>
        </w:trPr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2"/>
              </w:rPr>
              <w:t>Pregunta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2"/>
              </w:rPr>
              <w:t>Puntuación / lógica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2"/>
              </w:rPr>
              <w:t>Evalúa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R01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Cuéntame un conflicto laboral serio donde al inicio creías que la otra persona era el problema y luego descubriste una parte propia.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 conductual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OWN/COM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R02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Una persona clave responde de forma defensiva cuando le das retroalimentación. ¿Qué haces primero?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A evito el tema=0; B confronto fuerte=1; C separo conducta-impacto, escucho y acuerdo siguiente conducta=4; D escalo directo=1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COM/SUP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R03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¿Cuándo una conversación difícil debe hacerse en privado y cuándo necesita quedar documentada?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COM/INT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R04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Alguien te cae mal, pero su trabajo es excelente. ¿Qué cambia en tu forma de supervisarlo?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0-4; esperado: criterios y hechos no simpatía.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SUP/INT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R05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Tu jefe te habla de una forma que consideras injusta durante una crisis. ¿Qué haces en el momento y después?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COM/DEC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R06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¿Cómo diferencias poner un límite de evitar una responsabilidad incómoda?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OWN/COM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R07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Cuéntame una relación laboral que reparaste después de una ruptura de confianza.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 conductual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INT/COM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R08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Dos personas excelentes no pueden trabajar juntas y están afectando el resultado. ¿Qué haces?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SUP/SER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R09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Recibes retroalimentación con el que no estás de acuerdo. ¿Qué necesitas para decidir si cambiar o sostener tu posición?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CRI/LRN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R10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¿Qué haces cuando una conversación empieza a volverse emocional y ya no está produciendo solución?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COM/DEC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R11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¿Qué conflicto has evitado demasiado tiempo y qué aprendiste de ello?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 conductual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COM/LRN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R12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Si el resultado del equipo falla, ¿cómo decides qué parte es tuya, cuál del otro y cuál del sistema?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OWN/CRI</w:t>
            </w:r>
          </w:p>
        </w:tc>
      </w:tr>
    </w:tbl>
    <w:p>
      <w:pPr>
        <w:pStyle w:val="Heading3"/>
      </w:pPr>
      <w:r>
        <w:t>7.3.3 Autogestión, cuerpo y sostenibilidad del rendimiento - 12 preguntas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7"/>
        <w:gridCol w:w="2657"/>
        <w:gridCol w:w="2657"/>
        <w:gridCol w:w="2657"/>
      </w:tblGrid>
      <w:tr>
        <w:trPr>
          <w:tblHeader w:val="true"/>
        </w:trPr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2"/>
              </w:rPr>
              <w:t>Pregunta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2"/>
              </w:rPr>
              <w:t>Puntuación / lógica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2"/>
              </w:rPr>
              <w:t>Evalúa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C01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Llevas varios días de alta exigencia y notas que empiezas a cometer errores pequeños. ¿Qué haces?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A oculto y trabajo más=0; B abandono prioridades=1; C reorganizo riesgo/calidad, comunico si es material y protejo tareas críticas=4; D espero al descanso=1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SELF/QUA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C02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Una semana exige un esfuerzo extraordinario. ¿Cómo decides qué es sostenible y qué es una excepción?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SELF/DEC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C03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Cuéntame una vez que tu propio estado personal empezó a afectar tu calidad laboral. ¿Cómo lo detectaste y qué hiciste?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0-4; no pedir diagnóstico, evaluar autogestión.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SELF/OWN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C04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Si para llegar a una meta tienes que trabajar de forma insostenible varias semanas, ¿qué investigas antes de aceptarlo como normal?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0-4; capacidad/proceso/prioridad/recursos.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SYS/SELF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C05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¿Qué señales utilizas para saber que estás perdiendo claridad o calidad bajo presión?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SELF/QUA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C06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Tu equipo está cansado antes de un lanzamiento. ¿Qué harías como responsable?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0-4; priorizar riesgos, redistribuir, calidad crítica.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SUP/SELF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C07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¿Qué hábitos laborales te permiten sostener alto rendimiento durante meses, no solo una semana?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orientativo + evidencia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SELF/REL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C08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¿Cuándo descansar o bajar velocidad es una decisión de alto rendimiento y cuándo es evitación?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SELF/DEC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C09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Cuéntame un momento en el que dijiste “no puedo sostener este ritmo” antes de fallar. ¿Cómo lo comunicaste?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 conductual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COM/SELF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C10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Si una persona produce mucho pero necesita crisis permanentes para hacerlo, ¿la consideras persona de alto rendimiento? Explica.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0-4; esperado: no confundir heroísmo con sistema.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CRI/SYS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C11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¿Qué haces para recuperar capacidad después de un periodo extraordinario de trabajo?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orientativo; buscar método y responsabilidad.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SELF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2"/>
              </w:rPr>
              <w:t>C12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¿Qué sería para ti una señal de que tu organización personal está fallando?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0-4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2"/>
              </w:rPr>
              <w:t>SELF/CTL</w:t>
            </w:r>
          </w:p>
        </w:tc>
      </w:tr>
    </w:tbl>
    <w:p>
      <w:pPr>
        <w:pStyle w:val="Heading2"/>
      </w:pPr>
      <w:r>
        <w:t>7.4 Puntuación de Alineación Personal RENASER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43"/>
        <w:gridCol w:w="3543"/>
        <w:gridCol w:w="3543"/>
      </w:tblGrid>
      <w:tr>
        <w:trPr>
          <w:tblHeader w:val="true"/>
        </w:trPr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Subescala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Peso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Interpretación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Relación con dinero y trabajo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35%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criterio de valor, incentivos, largo plazo, integridad y responsabilidad económica.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Madurez relacional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35%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conflicto, límites, reparación, retroalimentación y responsabilidad.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Autogestión y sostenibilidad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30%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capacidad de sostener calidad y comunicar riesgo personal sin heroísmo improductivo.</w:t>
            </w:r>
          </w:p>
        </w:tc>
      </w:tr>
    </w:tbl>
    <w:p>
      <w:r>
        <w:t>Se reporta como VERDE / ÁMBAR / ROJO + evidencia. Inicialmente no debe bloquear por un número aislado; sirve para diseñar preguntas de la Simulación y para observar contradicciones posteriores.</w:t>
      </w:r>
    </w:p>
    <w:p>
      <w:pPr>
        <w:pStyle w:val="Heading2"/>
      </w:pPr>
      <w:r>
        <w:t>7.5 Banco por nivel de puesto</w:t>
      </w:r>
    </w:p>
    <w:p>
      <w:r>
        <w:t>El banco completo de 90 preguntas para Dirección, 60 para Supervisión y 50 para Ejecución está incluido íntegramente en los anexos. Cada banco mezcla decisiones forzadas, situaciones, preguntas conductuales, microcasos y controles de consistencia para evitar respuestas demasiado obvias.</w:t>
      </w:r>
    </w:p>
    <w:p>
      <w:r/>
    </w:p>
    <w:p>
      <w:pPr>
        <w:pStyle w:val="Heading1"/>
      </w:pPr>
      <w:r>
        <w:t>8. Etapa 3 - Prueba específica del puesto</w:t>
      </w:r>
    </w:p>
    <w:p>
      <w:r>
        <w:t>Esta etapa es obligatoria. El portafolio o experiencia previa solo sirven como evidencia histórica; RENASER necesita observar una producción nueva. La prueba elimina gran parte de la necesidad de entrevistar porque incluye una defensa escrita y un cambio inesperado.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43"/>
        <w:gridCol w:w="3543"/>
        <w:gridCol w:w="3543"/>
      </w:tblGrid>
      <w:tr>
        <w:trPr>
          <w:tblHeader w:val="true"/>
        </w:trPr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Parte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Qué hace el candidato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Qué mide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1. Comprende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explica problema, usuario, resultado, información faltante y criterio de terminado.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comprensión, preguntas, pensamiento crítico.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2. Produce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construye el entregable con herramientas libres, incluida IA.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capacidad real, calidad, velocidad.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3. Explica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justifica decisiones, herramientas, tiempo, IA, riesgos, métricas y alternativas.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comprensión real frente a resultado copiado.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4. Se adapta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recibe una condición nueva durante 10-20 min y modifica su trabajo.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adaptabilidad, dominio, aprendizaje, criterio.</w:t>
            </w:r>
          </w:p>
        </w:tc>
      </w:tr>
    </w:tbl>
    <w:p>
      <w:pPr>
        <w:pStyle w:val="Heading2"/>
      </w:pPr>
      <w:r>
        <w:t>8.1 Preguntas universales que se hacen al terminar TODA prueba</w:t>
      </w:r>
    </w:p>
    <w:p>
      <w:pPr>
        <w:pStyle w:val="ListNumber"/>
      </w:pPr>
      <w:r>
        <w:t>¿Qué problema entendiste que debías resolver?</w:t>
      </w:r>
    </w:p>
    <w:p>
      <w:pPr>
        <w:pStyle w:val="ListNumber"/>
      </w:pPr>
      <w:r>
        <w:t>¿Quién es el usuario o receptor principal?</w:t>
      </w:r>
    </w:p>
    <w:p>
      <w:pPr>
        <w:pStyle w:val="ListNumber"/>
      </w:pPr>
      <w:r>
        <w:t>¿Qué resultado debería producir tu solución?</w:t>
      </w:r>
    </w:p>
    <w:p>
      <w:pPr>
        <w:pStyle w:val="ListNumber"/>
      </w:pPr>
      <w:r>
        <w:t>¿Qué información te faltó y qué supuestos hiciste?</w:t>
      </w:r>
    </w:p>
    <w:p>
      <w:pPr>
        <w:pStyle w:val="ListNumber"/>
      </w:pPr>
      <w:r>
        <w:t>¿Por qué elegiste este enfoque y no otro?</w:t>
      </w:r>
    </w:p>
    <w:p>
      <w:pPr>
        <w:pStyle w:val="ListNumber"/>
      </w:pPr>
      <w:r>
        <w:t>¿Qué alternativas consideraste y descartaste?</w:t>
      </w:r>
    </w:p>
    <w:p>
      <w:pPr>
        <w:pStyle w:val="ListNumber"/>
      </w:pPr>
      <w:r>
        <w:t>¿Qué herramientas utilizaste?</w:t>
      </w:r>
    </w:p>
    <w:p>
      <w:pPr>
        <w:pStyle w:val="ListNumber"/>
      </w:pPr>
      <w:r>
        <w:t>¿Qué parte realizaste con inteligencia artificial y qué parte decidiste tú?</w:t>
      </w:r>
    </w:p>
    <w:p>
      <w:pPr>
        <w:pStyle w:val="ListNumber"/>
      </w:pPr>
      <w:r>
        <w:t>¿Qué verificaste personalmente antes de entregar?</w:t>
      </w:r>
    </w:p>
    <w:p>
      <w:pPr>
        <w:pStyle w:val="ListNumber"/>
      </w:pPr>
      <w:r>
        <w:t>¿Cuánto tiempo utilizaste en comprensión, producción y revisión?</w:t>
      </w:r>
    </w:p>
    <w:p>
      <w:pPr>
        <w:pStyle w:val="ListNumber"/>
      </w:pPr>
      <w:r>
        <w:t>¿Cuál fue la decisión más difícil?</w:t>
      </w:r>
    </w:p>
    <w:p>
      <w:pPr>
        <w:pStyle w:val="ListNumber"/>
      </w:pPr>
      <w:r>
        <w:t>¿Dónde puede fallar tu solución?</w:t>
      </w:r>
    </w:p>
    <w:p>
      <w:pPr>
        <w:pStyle w:val="ListNumber"/>
      </w:pPr>
      <w:r>
        <w:t>¿Cómo medirías si realmente funciona?</w:t>
      </w:r>
    </w:p>
    <w:p>
      <w:pPr>
        <w:pStyle w:val="ListNumber"/>
      </w:pPr>
      <w:r>
        <w:t>¿Qué indicador principal utilizarías?</w:t>
      </w:r>
    </w:p>
    <w:p>
      <w:pPr>
        <w:pStyle w:val="ListNumber"/>
      </w:pPr>
      <w:r>
        <w:t>¿Qué harías distinto con una hora adicional?</w:t>
      </w:r>
    </w:p>
    <w:p>
      <w:pPr>
        <w:pStyle w:val="ListNumber"/>
      </w:pPr>
      <w:r>
        <w:t>¿Qué aprendiste durante la prueba?</w:t>
      </w:r>
    </w:p>
    <w:p>
      <w:pPr>
        <w:pStyle w:val="ListNumber"/>
      </w:pPr>
      <w:r>
        <w:t>¿Qué parte podrías convertir en sistema, plantilla o automatización?</w:t>
      </w:r>
    </w:p>
    <w:p>
      <w:pPr>
        <w:pStyle w:val="Heading2"/>
      </w:pPr>
      <w:r>
        <w:t>8.2 Puntuación universal de la prueba del puesto - 100 puntos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Puntos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Comprensión del problema y del usuario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10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Resultado producido / funcionalidad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25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Calidad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15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Velocidad y manejo del tiempo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10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Criterio y decisiones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10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Uso inteligente de IA y herramientas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Capacidad de explicar lo realizado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10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Orientación a métricas / resultado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Adaptación al cambio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Aprendizaje y mejora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5</w:t>
            </w:r>
          </w:p>
        </w:tc>
      </w:tr>
    </w:tbl>
    <w:p>
      <w:pPr>
        <w:pStyle w:val="Heading3"/>
      </w:pPr>
      <w:r>
        <w:t>Director / Director de unidad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Elemento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Contenido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Prueba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RENASER tiene cinco proyectos digitales, un evento gratuito de 700 personas, un evento pagado de 300, 30 clientes recurrentes, capacidad tecnológica limitada y cobros pendientes. Tienes 120 minutos. Diseña el plan de 90 días.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Debe entregar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3-5 objetivos, prioridades, qué NO hacer, indicadores, responsables, capacidad, contratación/automatización, caja, riesgos, revisión semanal.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Cambio inesperado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Nueva información: el presupuesto de crecimiento se reduce 30% y una persona clave estará fuera dos semanas. Replantea los primeros 30 días en 15 minutos.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Puntuación específica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Diagnóstico 20; estrategia 15; priorización 15; control 10; personas 10; capacidad 10; finanzas 10; comunicación 10.</w:t>
            </w:r>
          </w:p>
        </w:tc>
      </w:tr>
    </w:tbl>
    <w:p>
      <w:pPr>
        <w:pStyle w:val="Heading3"/>
      </w:pPr>
      <w:r>
        <w:t>Coordinador de Operaciones 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Elemento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Contenido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Prueba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Recibes 8 personas, 36 tareas, 6 atrasadas, 4 bloqueadas, evento en 72 horas, S/18,400 vencidos, 2 clientes reclamando, diseñador a 130% y desarrollador bloqueado. Son las 9:00. Organiza hasta las 18:00.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Debe entregar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prioridades, responsables, puntos de control, indicadores, alertas, qué escalas, qué eliminas/delegas, mensaje a dirección y tablero mínimo.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Cambio inesperado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A las 11:00 un proveedor crítico cancela y una persona no estará disponible. Replanifica en 15 minutos.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Puntuación específica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Priorización 20; control 20; supervisión 15; comunicación 15; resolución 10; capacidad 10; sistema/evidencia 10.</w:t>
            </w:r>
          </w:p>
        </w:tc>
      </w:tr>
    </w:tbl>
    <w:p>
      <w:pPr>
        <w:pStyle w:val="Heading3"/>
      </w:pPr>
      <w:r>
        <w:t>Talento / Recursos Humanos de Alto Rendimiento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Elemento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Contenido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Prueba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Recibes una vacante de Coordinador de Operaciones y 25 CV anonimizados. Tienes 90 minutos.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Debe entregar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preselección de 5, evidencia de cada decisión, potencial, dudas, 6 preguntas, prueba del puesto y plan de simulación.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Cambio inesperado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Se revela que el candidato con mejor CV obtuvo 58/100 en prueba y uno con 2 años obtuvo 94. Reordena preselección y explica.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Puntuación específica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Calidad de preselección 25; evidencia 20; potencial 15; pensamiento crítico 15; diseño de prueba 10; preguntas 10; velocidad 5.</w:t>
            </w:r>
          </w:p>
        </w:tc>
      </w:tr>
    </w:tbl>
    <w:p>
      <w:pPr>
        <w:pStyle w:val="Heading3"/>
      </w:pPr>
      <w:r>
        <w:t>Crecimiento / Marketing de Desempeño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Elemento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Contenido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Prueba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Evento gratuito: meta 700 asistentes, presupuesto S/6,000, costo por prospecto histórico S/11, paso a WhatsApp 80%, asistencia 42%, venta posterior 7%. Tienes 90 minutos.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Debe entregar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diagnóstico del embudo, presupuesto, estructura de campaña, 3 ángulos, 2 guiones, página de registro o venta, WhatsApp, medición y plan de 7 días.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Cambio inesperado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Nueva información: la asistencia real era 61%, pero el cierre comercial cayó a 3%. Replantea la prioridad.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Puntuación específica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Diagnóstico 20; economía/embudo 15; estrategia 15; creatividad 15; medición 10; página de registro o venta/WhatsApp 10; experimentación 10; claridad 5.</w:t>
            </w:r>
          </w:p>
        </w:tc>
      </w:tr>
    </w:tbl>
    <w:p>
      <w:pPr>
        <w:pStyle w:val="Heading3"/>
      </w:pPr>
      <w:r>
        <w:t>Especialista en compra de medios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Elemento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Contenido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Prueba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Recibes datos de 12 anuncios con costo por prospecto, asistencia, compradores, gasto y cobro. Decide qué pausar, escalar y volver a probar.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Debe entregar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lectura del embudo, decisiones de presupuesto, hipótesis creativas y reglas de seguimiento.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Cambio inesperado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El anuncio con costo por prospecto más bajo tiene peor asistencia; uno caro genera más compradores. Reordena decisiones.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Puntuación específica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Calidad de decisión 25; métricas etapas posteriores del embudo 20; experimentación 15; ritmo de gasto 10; creatividad 10; atribución 10; claridad 10.</w:t>
            </w:r>
          </w:p>
        </w:tc>
      </w:tr>
    </w:tbl>
    <w:p>
      <w:pPr>
        <w:pStyle w:val="Heading3"/>
      </w:pPr>
      <w:r>
        <w:t>Desarrollador web / sistemas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Elemento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Contenido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Prueba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Construye en 120 minutos un sistema mínimo de agenda: cliente elige fecha/hora, registra datos, recibe confirmación, puede reprogramar/cancelar y administrador ve agenda.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Debe entregar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flujo, solución funcional, modelo de datos, pruebas, medición de uso, herramientas y instrucciones dadas a la IA si usa IA.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Cambio inesperado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Ahora cada horario admite máximo 5 personas y debe mostrar cupos disponibles. Implementa en 15-20 minutos.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Puntuación específica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Funcionalidad 25; usuario/problema 10; arquitectura 10; calidad código 10; experiencia de uso 10; velocidad 10; IA 5; pruebas 10; métricas 5; documentación 5.</w:t>
            </w:r>
          </w:p>
        </w:tc>
      </w:tr>
    </w:tbl>
    <w:p>
      <w:pPr>
        <w:pStyle w:val="Heading3"/>
      </w:pPr>
      <w:r>
        <w:t>Diseñador gráfico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Elemento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Contenido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Prueba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Evento RENASER para 700 empresarios. Público 28-50. Posicionamiento premium, alto rendimiento, no motivacional. Tienes 90 minutos.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Debe entregar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1 concepto visual, 2 anuncios, hero de página de registro o venta; justificar jerarquía, tipografía, emoción, conversión, herramientas y tiempo.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Cambio inesperado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Elimina fotografía y conserva el concepto solo con tipografía y elementos gráficos. 15 minutos.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Puntuación específica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Comprensión 15; jerarquía 15; calidad visual 20; diferenciación 10; conversión 10; marca 10; velocidad 5; IA/herramientas 5; argumentación 5; iteración 5.</w:t>
            </w:r>
          </w:p>
        </w:tc>
      </w:tr>
    </w:tbl>
    <w:p>
      <w:pPr>
        <w:pStyle w:val="Heading3"/>
      </w:pPr>
      <w:r>
        <w:t>Editor de video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Elemento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Contenido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Prueba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Recibes 15-20 minutos de material bruto. Tienes 75 minutos para producir un video de 45-60 segundos y dos inicios alternativos.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Debe entregar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narrativa, selección, ritmo, subtítulos, audio, retención, herramientas, IA y tiempo.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Cambio inesperado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Ahora crea una versión de 30 segundos para anuncios, más directa sin perder posicionamiento. 15 minutos.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Puntuación específica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Narrativa 20; inicio 15; retención/ritmo 15; técnica 15; marca 10; sonido 10; velocidad 5; IA 5; explicación 5.</w:t>
            </w:r>
          </w:p>
        </w:tc>
      </w:tr>
    </w:tbl>
    <w:p>
      <w:pPr>
        <w:pStyle w:val="Heading3"/>
      </w:pPr>
      <w:r>
        <w:t>Ventas /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Elemento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Contenido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Prueba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Recibes 3 prospectos simulados con necesidades y objeciones distintas y un sistema de gestión comercial incompleto. Tienes 60 minutos.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Debe entregar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priorización, descubrimiento, oferta, manejo de objeción, cierre, seguimiento, registro y previsión.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Cambio inesperado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Un prospecto revela al final que no es decisor y tiene presupuesto 30% menor. Replantea.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Puntuación específica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Diagnóstico 20; escucha 15; servicio 10; comunicación 10; objeciones 15; cierre 15; seguimiento 10; sistema de gestión comercial/evidencia 5.</w:t>
            </w:r>
          </w:p>
        </w:tc>
      </w:tr>
    </w:tbl>
    <w:p>
      <w:pPr>
        <w:pStyle w:val="Heading3"/>
      </w:pPr>
      <w:r>
        <w:t>Seguimiento / Experiencia del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Elemento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Contenido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Prueba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Recibes 12 participantes de RENASER 90 Días: 3 sin evidencia, 2 con deuda, 1 molesto, 2 excelentes, 4 normales; 4 riesgos comparten mentor. Tienes 60 minutos.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Debe entregar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prioridad, riesgos, mensajes, escalamiento, seguimiento, patrón y tablero.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Cambio inesperado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El participante molesto publica una queja en un grupo antes de que lo contactes. Reprioriza.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Puntuación específica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Priorización 20; servicio 20; comunicación 15; riesgo 15; seguimiento 15; patrón 10; velocidad 5.</w:t>
            </w:r>
          </w:p>
        </w:tc>
      </w:tr>
    </w:tbl>
    <w:p>
      <w:pPr>
        <w:pStyle w:val="Heading3"/>
      </w:pPr>
      <w:r>
        <w:t>Producto / Experiencia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Elemento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3"/>
              </w:rPr>
              <w:t>Contenido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Prueba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Rediseña en 90 minutos el flujo de reserva de una sesión para que una persona ocupada lo complete con mínima fricción y el administrador mantenga control.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Debe entregar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recorrido del usuario, pantallas, estados, errores, accesibilidad básica, métricas y justificación.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Cambio inesperado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Ahora el 60% de usuarios llega desde móvil con mala conexión. Ajusta el flujo en 15 minutos.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3"/>
              </w:rPr>
              <w:t>Puntuación específica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3"/>
              </w:rPr>
              <w:t>Comprensión 15; flujo 20; claridad 15; estados/errores 10; priorización 10; métricas 10; accesibilidad 5; velocidad 5; defensa 10.</w:t>
            </w:r>
          </w:p>
        </w:tc>
      </w:tr>
    </w:tbl>
    <w:p>
      <w:r/>
    </w:p>
    <w:p>
      <w:pPr>
        <w:pStyle w:val="Heading1"/>
      </w:pPr>
      <w:r>
        <w:t>9. Etapa 4 - Simulación de Trabajo RENASER - 2 horas</w:t>
      </w:r>
    </w:p>
    <w:p>
      <w:r>
        <w:t>Aquí ya sabemos que el candidato puede producir. Ahora observamos cómo trabaja dentro del estándar RENASER. No hace falta que un humano lo mire dos horas: RENASER OS registra la secuencia y el humano entra solo en la conversación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7"/>
        <w:gridCol w:w="2657"/>
        <w:gridCol w:w="2657"/>
        <w:gridCol w:w="2657"/>
      </w:tblGrid>
      <w:tr>
        <w:trPr>
          <w:tblHeader w:val="true"/>
        </w:trPr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4"/>
              </w:rPr>
              <w:t>Minutos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4"/>
              </w:rPr>
              <w:t>Qué ocurre</w:t>
            </w:r>
          </w:p>
        </w:tc>
        <w:tc>
          <w:tcPr>
            <w:tcW w:type="dxa" w:w="2657"/>
            <w:shd w:fill="111111"/>
          </w:tcPr>
          <w:p>
            <w:r>
              <w:rPr>
                <w:b/>
                <w:color w:val="FFFFFF"/>
                <w:sz w:val="14"/>
              </w:rPr>
              <w:t>Qué se evalúa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Contexto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0-10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lee meta, restricciones, recursos y criterio de terminado.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comprensión.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Preguntas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10-20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puede aclarar; el sistema registra qué pregunta y qué no.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criterio y autonomía.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Ejecución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20-85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trabaja en una tarea real o simulada.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velocidad, calidad, uso de IA, seguimiento.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Cambio inesperado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85-105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se modifica una condición o aparece un bloqueo.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adaptabilidad, comunicación, decisión.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Entrega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105-115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sube evidencia y explica el resultado.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calidad y trazabilidad.</w:t>
            </w:r>
          </w:p>
        </w:tc>
      </w:tr>
      <w:tr>
        <w:tc>
          <w:tcPr>
            <w:tcW w:type="dxa" w:w="2657"/>
            <w:vAlign w:val="top"/>
          </w:tcPr>
          <w:p>
            <w:r>
              <w:rPr>
                <w:sz w:val="14"/>
              </w:rPr>
              <w:t>Conversación final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115-120 / ampliable a 20 min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humano resuelve contradicciones concretas.</w:t>
            </w:r>
          </w:p>
        </w:tc>
        <w:tc>
          <w:tcPr>
            <w:tcW w:type="dxa" w:w="2657"/>
            <w:vAlign w:val="top"/>
          </w:tcPr>
          <w:p>
            <w:r>
              <w:rPr>
                <w:sz w:val="14"/>
              </w:rPr>
              <w:t>madurez, claridad y evidencia.</w:t>
            </w:r>
          </w:p>
        </w:tc>
      </w:tr>
    </w:tbl>
    <w:p>
      <w:pPr>
        <w:pStyle w:val="Heading2"/>
      </w:pPr>
      <w:r>
        <w:t>9.1 Puntuación de Simulación - 100 puntos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43"/>
        <w:gridCol w:w="3543"/>
        <w:gridCol w:w="3543"/>
      </w:tblGrid>
      <w:tr>
        <w:trPr>
          <w:tblHeader w:val="true"/>
        </w:trPr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Puntos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Qué observa el sistema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Comprensión del resultado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entiende qué importa y qué no.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Calidad de preguntas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pregunta lo esencial, no depende de instrucciones.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Velocidad de arranque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empieza sin parálisis.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Priorización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ordena por impacto y riesgo.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Ejecución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produce avance útil.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Calidad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controla errores y definición de terminado.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Autonomía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resuelve dentro de límites.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Comunicación preventiva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avisa antes del daño.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Uso de IA / recursos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multiplica capacidad y verifica.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Evidencia y aprendizaje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deja trazabilidad y extrae aprendizaje.</w:t>
            </w:r>
          </w:p>
        </w:tc>
      </w:tr>
    </w:tbl>
    <w:p>
      <w:pPr>
        <w:pStyle w:val="Heading2"/>
      </w:pPr>
      <w:r>
        <w:t>9.2 Qué debe registrar automáticamente RENASER 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Registro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Ejemplo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Hora de inicio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09:00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Primera pregunta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09:08 - pregunta por criterio de éxito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Inicio de ejecución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09:14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Primera evidencia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09:47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Cambio introducido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10:25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Primera reacción al cambio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10:29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Bloqueo detectado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10:41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Bloqueo comunicado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10:49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Entrega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10:56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Autocrítica / aprendizaje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11:02</w:t>
            </w:r>
          </w:p>
        </w:tc>
      </w:tr>
    </w:tbl>
    <w:p>
      <w:pPr>
        <w:pStyle w:val="Heading2"/>
      </w:pPr>
      <w:r>
        <w:t>9.3 La conversación humana final: solo preguntas que aportan decisión</w:t>
      </w:r>
    </w:p>
    <w:p>
      <w:pPr>
        <w:pStyle w:val="ListBullet"/>
      </w:pPr>
      <w:r>
        <w:t>“En tu evaluación dijiste que comunicas riesgos temprano; aquí detectaste el bloqueo a X y lo informaste a Y. ¿Qué ocurrió?”</w:t>
      </w:r>
    </w:p>
    <w:p>
      <w:pPr>
        <w:pStyle w:val="ListBullet"/>
      </w:pPr>
      <w:r>
        <w:t>“¿Por qué elegiste esta decisión frente a la otra alternativa?”</w:t>
      </w:r>
    </w:p>
    <w:p>
      <w:pPr>
        <w:pStyle w:val="ListBullet"/>
      </w:pPr>
      <w:r>
        <w:t>“¿Qué parte de tu resultado no te convence todavía?”</w:t>
      </w:r>
    </w:p>
    <w:p>
      <w:pPr>
        <w:pStyle w:val="ListBullet"/>
      </w:pPr>
      <w:r>
        <w:t>“¿Qué necesitarías para hacer esto sin supervisión?”</w:t>
      </w:r>
    </w:p>
    <w:p>
      <w:pPr>
        <w:pStyle w:val="ListBullet"/>
      </w:pPr>
      <w:r>
        <w:t>“¿Qué cambiarías si fueras responsable del sistema, no solo de la tarea?”</w:t>
      </w:r>
    </w:p>
    <w:p>
      <w:pPr>
        <w:pStyle w:val="ListBullet"/>
      </w:pPr>
      <w:r>
        <w:t>“¿Qué dato o evidencia podría hacerte cambiar de opinión?”</w:t>
      </w:r>
    </w:p>
    <w:p>
      <w:r/>
    </w:p>
    <w:p>
      <w:pPr>
        <w:pStyle w:val="Heading1"/>
      </w:pPr>
      <w:r>
        <w:t>10. Etapa 5 - Periodo de validación práctica de 7 días</w:t>
      </w:r>
    </w:p>
    <w:p>
      <w:r>
        <w:t>No es otra prueba teórica. El candidato realiza trabajo real o controlado y RENASER OS mide si lo que mostró antes se sostiene. La modalidad contractual o de prácticas deberá implementarse conforme a la normativa aplicable.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43"/>
        <w:gridCol w:w="3543"/>
        <w:gridCol w:w="3543"/>
      </w:tblGrid>
      <w:tr>
        <w:trPr>
          <w:tblHeader w:val="true"/>
        </w:trPr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Métrica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Peso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Qué se mide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Resultado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25%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porcentaje del resultado del periodo de trabajo logrado.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Calidad al primer intento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15%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entregables aceptados sin retrabajo material.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Velocidad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10%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tiempo real frente a estimación y complejidad.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Confiabilidad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10%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cumplimiento o alerta antes del vencimiento.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Autonomía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10%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dependencias innecesarias frente a problemas resueltos.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Comunicación preventiva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10%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momento, claridad y calidad de escalamiento.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Aprendizaje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10%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mejora entre primera y segunda iteración.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Servicio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5%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protege resultado de cliente/equipo.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Contribución al sistema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5%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mejoras, procedimiento estándar, automatización o conocimiento reutilizable dejado.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28"/>
      </w:tblGrid>
      <w:tr>
        <w:tc>
          <w:tcPr>
            <w:tcW w:type="dxa" w:w="10628"/>
            <w:shd w:fill="F3F3F0"/>
          </w:tcPr>
          <w:p>
            <w:r>
              <w:rPr>
                <w:b/>
              </w:rPr>
              <w:t>Regla de verdad</w:t>
              <w:br/>
            </w:r>
            <w:r>
              <w:t>Si la evaluación dice 95 pero durante la prueba, simulación y siete días la persona no produce, se prioriza la evidencia de trabajo real. El objetivo de la evaluación es predecir; el trabajo demuestra.</w:t>
            </w:r>
          </w:p>
        </w:tc>
      </w:tr>
    </w:tbl>
    <w:p>
      <w:r/>
    </w:p>
    <w:p>
      <w:pPr>
        <w:pStyle w:val="Heading1"/>
      </w:pPr>
      <w:r>
        <w:t>11. Motor de decisión final</w:t>
      </w:r>
    </w:p>
    <w:p>
      <w:r>
        <w:t>No se contrata por un promedio bonito. RENASER utiliza puntuación global + barreras críticas + evidencia. Una fortaleza no debe ocultar un defecto que sea esencial para el puesto.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43"/>
        <w:gridCol w:w="3543"/>
        <w:gridCol w:w="3543"/>
      </w:tblGrid>
      <w:tr>
        <w:trPr>
          <w:tblHeader w:val="true"/>
        </w:trPr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Resultado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Significado</w:t>
            </w:r>
          </w:p>
        </w:tc>
        <w:tc>
          <w:tcPr>
            <w:tcW w:type="dxa" w:w="3543"/>
            <w:shd w:fill="111111"/>
          </w:tcPr>
          <w:p>
            <w:r>
              <w:rPr>
                <w:b/>
                <w:color w:val="FFFFFF"/>
                <w:sz w:val="14"/>
              </w:rPr>
              <w:t>Acción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VERDE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evidencia consistente y sin barrera crítica.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puede avanzar/contratar según etapa.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ÁMBAR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potencial alto, pero existe una contradicción o riesgo que debe probarse.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diseñar pregunta/cambio específico.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ROJO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falla una capacidad indispensable demostrada en trabajo real o existe riesgo crítico confirmado.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no avanzar en ese puesto; considerar otro si hay evidencia de potencial.</w:t>
            </w:r>
          </w:p>
        </w:tc>
      </w:tr>
      <w:tr>
        <w:tc>
          <w:tcPr>
            <w:tcW w:type="dxa" w:w="3543"/>
            <w:vAlign w:val="top"/>
          </w:tcPr>
          <w:p>
            <w:r>
              <w:rPr>
                <w:sz w:val="14"/>
              </w:rPr>
              <w:t>SIN DATOS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no existe evidencia suficiente.</w:t>
            </w:r>
          </w:p>
        </w:tc>
        <w:tc>
          <w:tcPr>
            <w:tcW w:type="dxa" w:w="3543"/>
            <w:vAlign w:val="top"/>
          </w:tcPr>
          <w:p>
            <w:r>
              <w:rPr>
                <w:sz w:val="14"/>
              </w:rPr>
              <w:t>pedir prueba, no asumir falla.</w:t>
            </w:r>
          </w:p>
        </w:tc>
      </w:tr>
    </w:tbl>
    <w:p>
      <w:pPr>
        <w:pStyle w:val="Heading2"/>
      </w:pPr>
      <w:r>
        <w:t>11.1 Barreras críticas por nivel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Nivel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No puede compensarse con un buen promedio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Dirección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falta grave de integridad; incapacidad de priorizar; nulo control; incapacidad de tomar decisiones; caso empresarial sin personas/capacidad/caja cuando el cargo lo requiere.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Supervisión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no sabe seguir ni controlar; comunica tarde; no diferencia desempeño; simulación de trabajo desordenada.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Ejecución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prueba real deficiente; errores repetidos después de retroalimentación; ocultamiento de bloqueos; calidad crítica insuficiente.</w:t>
            </w:r>
          </w:p>
        </w:tc>
      </w:tr>
    </w:tbl>
    <w:p>
      <w:pPr>
        <w:pStyle w:val="Heading2"/>
      </w:pPr>
      <w:r>
        <w:t>11.2 Perfil final que ve dirección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Ejemplo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Nivel / puesto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Supervisión - Coordinación de Operaciones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Puntuación global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86/100 - provisional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CV / evidencia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78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Evaluación integral RENASER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84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Prueba del puesto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91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Simulación RENASER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88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Validación 7 días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pendiente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Fortalezas confirmadas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control, priorización, iniciativa, aprendizaje.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Riesgos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comunicación preventiva bajo presión.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Alineación personal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dinero/trabajo VERDE; relacional VERDE; autogestión ÁMBAR.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Confianza de evidencia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Alta: 4 fuentes independientes coinciden.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Siguiente decisión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validar comunicación durante periodo práctico.</w:t>
            </w:r>
          </w:p>
        </w:tc>
      </w:tr>
    </w:tbl>
    <w:p>
      <w:r/>
    </w:p>
    <w:p>
      <w:pPr>
        <w:pStyle w:val="Heading1"/>
      </w:pPr>
      <w:r>
        <w:t>12. Digitalización en RENASER OS: nada debe quedar improvisado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Qué hace automáticamente el sistema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Crear vacante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elige nivel, familia, resultado, indicadores, requisitos esenciales y prueba base.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Postulación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recibe CV, enlaces, expectativa económica, disponibilidad y evidencia.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CV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extrae afirmaciones, puntúa evidencia y genera repreguntas.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Evaluación integral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envía psicometría + banco por nivel + alineación personal; corrige cerradas y puntúa abiertas con rúbrica.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Prueba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desbloquea instrucciones iniciales, cronometra, recibe archivos, preguntas, herramientas y cambio inesperado.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Evaluación de prueba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calcula puntuación, identifica fortalezas/brechas y selecciona qué observar después.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Simulación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registra eventos, evidencias, bloqueos, comunicación y adaptación.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Conversación final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genera 5 preguntas personalizadas según contradicciones.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7 días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registra resultado, calidad, tiempos, bloqueos, aprendizaje y servicio.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Decisión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genera reporte y exige justificación humana en posiciones clave.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30/90/180 días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compara predicción frente a desempeño y alimenta la mejora de la batería.</w:t>
            </w:r>
          </w:p>
        </w:tc>
      </w:tr>
    </w:tbl>
    <w:p>
      <w:pPr>
        <w:pStyle w:val="Heading2"/>
      </w:pPr>
      <w:r>
        <w:t>12.1 Cómo el sistema se vuelve mejor durante tres años</w:t>
      </w:r>
    </w:p>
    <w:p>
      <w:pPr>
        <w:pStyle w:val="ListBullet"/>
      </w:pPr>
      <w:r>
        <w:t>Cada pregunta conserva versión, tipo, dimensión y puntuación.</w:t>
      </w:r>
    </w:p>
    <w:p>
      <w:pPr>
        <w:pStyle w:val="ListBullet"/>
      </w:pPr>
      <w:r>
        <w:t>Cada contratación conserva puntuacións iniciales y desempeño real a 7/30/90/180 días.</w:t>
      </w:r>
    </w:p>
    <w:p>
      <w:pPr>
        <w:pStyle w:val="ListBullet"/>
      </w:pPr>
      <w:r>
        <w:t>Preguntas que no diferencian personas de alto y bajo desempeño se retiran.</w:t>
      </w:r>
    </w:p>
    <w:p>
      <w:pPr>
        <w:pStyle w:val="ListBullet"/>
      </w:pPr>
      <w:r>
        <w:t>Pesos que no predicen resultados se reducen.</w:t>
      </w:r>
    </w:p>
    <w:p>
      <w:pPr>
        <w:pStyle w:val="ListBullet"/>
      </w:pPr>
      <w:r>
        <w:t>La validación se hace separada por Dirección, Supervisión y Ejecución; después por familia de puesto.</w:t>
      </w:r>
    </w:p>
    <w:p>
      <w:pPr>
        <w:pStyle w:val="ListBullet"/>
      </w:pPr>
      <w:r>
        <w:t>El sistema nunca cambia pesos silenciosamente: cada versión queda registrada.</w:t>
      </w:r>
    </w:p>
    <w:p>
      <w:pPr>
        <w:pStyle w:val="ListBullet"/>
      </w:pPr>
      <w:r>
        <w:t>La propiedad intelectual RENASER es la combinación de estándar, incidentes, pruebas por puesto, datos longitudinales y aprendizaje; no solamente el cuestionario.</w:t>
      </w:r>
    </w:p>
    <w:p>
      <w:pPr>
        <w:pStyle w:val="Heading1"/>
      </w:pPr>
      <w:r>
        <w:t>13. Lo único que ve el candidato</w:t>
      </w:r>
    </w:p>
    <w:p>
      <w:pPr/>
      <w:r>
        <w:t>1. Postula y adjunta evidencia.</w:t>
      </w:r>
    </w:p>
    <w:p>
      <w:pPr/>
      <w:r>
        <w:t>2. Realiza “Evaluación de Potencial y Alto Rendimiento”.</w:t>
      </w:r>
    </w:p>
    <w:p>
      <w:pPr/>
      <w:r>
        <w:t>3. Recibe “Prueba del Puesto”.</w:t>
      </w:r>
    </w:p>
    <w:p>
      <w:pPr/>
      <w:r>
        <w:t>4. Si avanza, recibe “Así trabajamos en RENASER” y realiza la Simulación de Trabajo RENASER.</w:t>
      </w:r>
    </w:p>
    <w:p>
      <w:pPr/>
      <w:r>
        <w:t>5. Si es finalista, pasa al Periodo de Validación Práctica y decisión.</w:t>
      </w:r>
    </w:p>
    <w:p>
      <w:r>
        <w:t>El candidato nunca ve claves, nombres internos de dimensiones, puntuación por alternativa ni lógica de riesgo.</w:t>
      </w:r>
    </w:p>
    <w:p>
      <w:pPr>
        <w:pStyle w:val="Heading2"/>
      </w:pPr>
      <w:r>
        <w:t>13.1 Códigos internos usados en los anexos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Código</w:t>
            </w:r>
          </w:p>
        </w:tc>
        <w:tc>
          <w:tcPr>
            <w:tcW w:type="dxa" w:w="5314"/>
            <w:shd w:fill="111111"/>
          </w:tcPr>
          <w:p>
            <w:r>
              <w:rPr>
                <w:b/>
                <w:color w:val="FFFFFF"/>
                <w:sz w:val="14"/>
              </w:rPr>
              <w:t>Significado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INT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integridad / verdad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OWN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responsabilidad por el resultado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INI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iniciativa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CRI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pensamiento crítico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SER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servicio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COM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comunicación preventiva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CTL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control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SUP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supervisión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PRI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priorización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DEC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decisión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VEL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velocidad con criterio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LRN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velocidad de aprendizaje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SYS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pensamiento sistémico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QUA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calidad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REL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confiabilidad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AUT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autonomía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PPL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desarrollo de personas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BUS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criterio de negocio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POT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potencial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SELF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autogestión personal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VAL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criterio de valor</w:t>
            </w:r>
          </w:p>
        </w:tc>
      </w:tr>
      <w:tr>
        <w:tc>
          <w:tcPr>
            <w:tcW w:type="dxa" w:w="5314"/>
            <w:vAlign w:val="top"/>
          </w:tcPr>
          <w:p>
            <w:r>
              <w:rPr>
                <w:sz w:val="14"/>
              </w:rPr>
              <w:t>FIT</w:t>
            </w:r>
          </w:p>
        </w:tc>
        <w:tc>
          <w:tcPr>
            <w:tcW w:type="dxa" w:w="5314"/>
            <w:vAlign w:val="top"/>
          </w:tcPr>
          <w:p>
            <w:r>
              <w:rPr>
                <w:sz w:val="14"/>
              </w:rPr>
              <w:t>compatibilidad con el puesto</w:t>
            </w:r>
          </w:p>
        </w:tc>
      </w:tr>
    </w:tbl>
    <w:p>
      <w:r/>
    </w:p>
    <w:p>
      <w:pPr>
        <w:pStyle w:val="Heading1"/>
      </w:pPr>
      <w:r>
        <w:t>ANEXOS - Bancos completos por nivel de puesto</w:t>
      </w:r>
    </w:p>
    <w:p>
      <w:r>
        <w:t>Los siguientes bancos forman parte de la Evaluación Integral RENASER. Son versión V0.1 y sus claves son internas y provisionales. Deben aleatorizarse en la aplicación.</w:t>
      </w:r>
    </w:p>
    <w:p>
      <w:pPr>
        <w:pStyle w:val="Heading1"/>
      </w:pPr>
      <w:r>
        <w:t>BANCO A — DIRECCIÓN (90 preguntas)</w:t>
      </w:r>
    </w:p>
    <w:p>
      <w:r>
        <w:t>Para directores, gerentes, directores y responsables de unidad. Aplicación recomendada: 80–100 minutos. El examen puede administrar los 90 en piloto; más adelante RENASER debe tener un banco mayor y rotar 70–80 ítems.</w:t>
      </w:r>
    </w:p>
    <w:p>
      <w:pPr>
        <w:pStyle w:val="Heading2"/>
      </w:pPr>
      <w:r>
        <w:t>A1. Elección forzada de estilo directivo — D01–D15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85"/>
        <w:gridCol w:w="2685"/>
        <w:gridCol w:w="2685"/>
        <w:gridCol w:w="2685"/>
      </w:tblGrid>
      <w:tr>
        <w:trPr>
          <w:tblHeader w:val="true"/>
        </w:trPr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Pregunta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Clave interna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Disyuntiva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D01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A: Lanzar una prueba reversible pequeña en 24 h para obtener datos.</w:t>
              <w:br/>
              <w:t>B: Invertir unas horas primero en identificar variables que podrían invalidar la prueba.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A→VEL+2, INI+1 | B→CRI+2, DEC+1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VEL frente a CRI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D02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A: Definir con precisión 3 indicadores antes de empezar.</w:t>
              <w:br/>
              <w:t>B: Asegurar primero que todos entiendan el resultado y luego construir el control mínimo.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A→CTL+2,SYS+1 | B→COM+2,CTL+1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control frente a alineación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D03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A: Intervenir rápido cuando el rendimiento cae.</w:t>
              <w:br/>
              <w:t>B: Observar una iteración adicional para distinguir patrón de ruido.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A→SUP+2,DEC+1 | B→CRI+2,CTL+1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intervención frente a evidencia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D04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A: Delegar una decisión si el responsable tiene más conocimiento experto técnico.</w:t>
              <w:br/>
              <w:t>B: Mantener la decisión si el impacto cruza varias unidades.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A→PPL+2,AUT+1 | B→BUS+2,DEC+1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conocimiento experto frente a integración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D05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A: Proteger una prioridad crítica aunque decepcione a otras áreas.</w:t>
              <w:br/>
              <w:t>B: Buscar una forma de preservar parcialmente ambos compromisos.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A→PRI+2,DEC+1 | B→SER+2,SYS+1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foco frente a servicio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D06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A: Corregir personalmente un problema crítico y luego rediseñar el sistema.</w:t>
              <w:br/>
              <w:t>B: Exigir que el responsable lo resuelva aunque tome algo más de tiempo.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A→OWN+2,VEL+1 | B→PPL+2,AUT+1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intervención frente a desarrollo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D07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A: Comunicar un riesgo con 60% de evidencia.</w:t>
              <w:br/>
              <w:t>B: Investigar hasta tener 80% antes de escalar.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A→COM+2,DEC+1 | B→CRI+2,CTL+1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prevención frente a precisión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D08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A: Contratar a alguien que ya domina el problema.</w:t>
              <w:br/>
              <w:t>B: Elegir a alguien con alta capacidad de aprender y elevarse rápido.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A→REL+2,BUS+1 | B→LRN+2,INI+1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dominio frente a potencial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D09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A: Mantener estándares idénticos para todos.</w:t>
              <w:br/>
              <w:t>B: Ajustar el nivel de seguimiento según autonomía y riesgo.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A→INT+2,QUA+1 | B→SUP+2,CTL+1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consistencia frente a supervisión adaptativa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D10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A: Priorizar caja aun si reduce crecimiento de corto plazo.</w:t>
              <w:br/>
              <w:t>B: Priorizar crecimiento cuando existe una ventana estratégica difícil de repetir.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A→BUS+2,PRI+1 | B→DEC+2,BUS+1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liquidez frente a opcionalidad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D11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A: Documentar una decisión antes de ejecutarla.</w:t>
              <w:br/>
              <w:t>B: Ejecutar la parte reversible y documentar inmediatamente después.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A→SYS+2,CTL+1 | B→VEL+2,INI+1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sistema frente a velocidad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D12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A: Dar retroalimentación inmediatamente tras observar una conducta riesgosa.</w:t>
              <w:br/>
              <w:t>B: Esperar al punto de control acordado si el riesgo no es material.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A→SUP+2,COM+1 | B→CTL+2,REL+1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inmediatez frente a cadencia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D13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A: Aceptar un 85% funcional y aprender en producción controlada.</w:t>
              <w:br/>
              <w:t>B: Llevar a 98% antes de exponerlo al cliente.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A→VEL+2,LRN+1 | B→QUA+2,SER+1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versión mínima funcional frente a calidad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D14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A: Cuestionar primero la métrica.</w:t>
              <w:br/>
              <w:t>B: Cuestionar primero el proceso que produjo la métrica.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A→CRI+2,CTL+1 | B→SYS+2,CRI+1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dato frente a sistema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D15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A: Desarrollar internamente a una persona de alto potencial.</w:t>
              <w:br/>
              <w:t>B: Incorporar talento externo para elevar inmediatamente la barra.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A→PPL+2,LRN+1 | B→BUS+2,QUA+1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desarrollo frente a elevación del estándar</w:t>
            </w:r>
          </w:p>
        </w:tc>
      </w:tr>
    </w:tbl>
    <w:p>
      <w:pPr>
        <w:pStyle w:val="Heading2"/>
      </w:pPr>
      <w:r>
        <w:t>A2. preguntas de juicio situacional directivo — D16–D35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0"/>
        <w:gridCol w:w="1790"/>
        <w:gridCol w:w="1790"/>
        <w:gridCol w:w="1790"/>
        <w:gridCol w:w="1790"/>
        <w:gridCol w:w="1790"/>
      </w:tblGrid>
      <w:tr>
        <w:trPr>
          <w:tblHeader w:val="true"/>
        </w:trPr>
        <w:tc>
          <w:tcPr>
            <w:tcW w:type="dxa" w:w="1790"/>
            <w:shd w:fill="111111"/>
          </w:tcPr>
          <w:p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790"/>
            <w:shd w:fill="111111"/>
          </w:tcPr>
          <w:p>
            <w:r>
              <w:rPr>
                <w:b/>
                <w:color w:val="FFFFFF"/>
                <w:sz w:val="12"/>
              </w:rPr>
              <w:t>Escenario</w:t>
            </w:r>
          </w:p>
        </w:tc>
        <w:tc>
          <w:tcPr>
            <w:tcW w:type="dxa" w:w="1790"/>
            <w:shd w:fill="111111"/>
          </w:tcPr>
          <w:p>
            <w:r>
              <w:rPr>
                <w:b/>
                <w:color w:val="FFFFFF"/>
                <w:sz w:val="12"/>
              </w:rPr>
              <w:t>Situación</w:t>
            </w:r>
          </w:p>
        </w:tc>
        <w:tc>
          <w:tcPr>
            <w:tcW w:type="dxa" w:w="1790"/>
            <w:shd w:fill="111111"/>
          </w:tcPr>
          <w:p>
            <w:r>
              <w:rPr>
                <w:b/>
                <w:color w:val="FFFFFF"/>
                <w:sz w:val="12"/>
              </w:rPr>
              <w:t>Opciones</w:t>
            </w:r>
          </w:p>
        </w:tc>
        <w:tc>
          <w:tcPr>
            <w:tcW w:type="dxa" w:w="1790"/>
            <w:shd w:fill="111111"/>
          </w:tcPr>
          <w:p>
            <w:r>
              <w:rPr>
                <w:b/>
                <w:color w:val="FFFFFF"/>
                <w:sz w:val="12"/>
              </w:rPr>
              <w:t>Puntuación</w:t>
            </w:r>
          </w:p>
        </w:tc>
        <w:tc>
          <w:tcPr>
            <w:tcW w:type="dxa" w:w="1790"/>
            <w:shd w:fill="111111"/>
          </w:tcPr>
          <w:p>
            <w:r>
              <w:rPr>
                <w:b/>
                <w:color w:val="FFFFFF"/>
                <w:sz w:val="12"/>
              </w:rPr>
              <w:t>Dimensión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D16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Evento fuera de ruta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Meta 700; proyección 510; costo por prospecto correcto; tasa de asistencia cae.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Duplicar anuncios | B Exigir más horas | C Diagnosticar embudo y atacar tasa de asistencia manteniendo adquisición controlada | D Esperar 48h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C=4,D=1,A=1,B=0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CRI/PRI/BUS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D17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Responsable de área 54%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Tres semanas bajo meta; atribuye todo a dependencias.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Despedir hoy | B Aceptar contexto | C Separar causas controlables/no controlables, plan con indicador clave y fecha de decisión | D Hacer su trabajo temporalmente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C=4,A=1,B=0,D=0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SUP/CTL/OWN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D18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CV prestigioso, prueba 58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10 años y empresas conocidas; ejecución débil.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Contratar por trayectoria | B Descartar sin más | C Pedir segunda evidencia real y evaluar discrepancia | D Bajar estándar del prueba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C=4,B=2,A=0,D=0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CRI/POT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D19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2 años, prueba 95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Poca antigüedad, gran velocidad y evidencia.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Descartar | B Pasar a Simulación RENASER/periodo de validación | C Contratar directo | D Pedir más años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B=4,C=2,A=0,D=0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LRN/INI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D20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27 aprobaciones fundador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Los procesos esperan dirección.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Contratar asistente | B Crear niveles de autoridad, límites de actuación y excepciones | C Pedir respuesta más rápida | D Mantener por control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B=4,A=1,C=1,D=0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SYS/CTL/PPL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D21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Métrica mala ocultada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Supervisor la ocultó para intentar arreglarla antes.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Valorar intención | B Despedir de inmediato | C Verificar gravedad/patrón y tratar integridad+comunicación como riesgo crítico | D Pedir que la próxima vez avise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C=4,B=1,D=1,A=0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INT/COM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D22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Caja limitado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Proyecto A factura más; B cobra antes y tiene mejor margen.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Elegir A | B Elegir por escenarios caja/margen/estrategia | C Mitad y mitad | D Elegir el favorito del director general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B=4,A=1,C=1,D=0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BUS/DEC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D23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director general contradice evidencia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Ordena una acción que tus datos cuestionan.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Ejecutar sin comentar | B Negarse | C Exponer evidencia, riesgo, alternativa; luego ejecutar decisión final válida con seguimiento | D Retrasar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C=4,B=1,A=0,D=0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CRI/COM/INT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D24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Riesgo concentrado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7 participantes en riesgo; 4 con mismo mentor.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Enviar 7 recordatorios | B Investigar patrón del mentor/proceso y atender urgentes | C Reemplazar mentor inmediatamente | D Ignorar por muestra pequeña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B=4,A=1,C=1,D=0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CRI/SYS/SUP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D25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Tecnología al 118%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Retrasos aumentan.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Contratar ya | B Pedir horas extra | C Medir demanda/capacidad, eliminar/automatizar y calcular brecha real | D Bajar estándares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C=4,A=1,B=0,D=0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BUS/SYS/PRI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D26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Mismo error por 3 personas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Fallo idéntico.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Cambiar personas | B Capacitar | C Revisar proceso, criterio, interfaz y procedimiento estándar antes de atribuirlo a personas | D Aceptar tasa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C=4,B=1,A=0,D=0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SYS/CRI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D27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Cliente no obtiene valor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Lista de verificación se cumplió.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Defender alcance | B Regalar más trabajo | C Corregir brecha resultado/entregable y redefinir criterio de terminado | D Culpar expectativa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C=4,B=1,A=0,D=0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SER/QUA/SYS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D28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Decisión con 60% información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Fecha límite hoy.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Esperar | B Decidir y no revisar | C Separar hechos/hipótesis, elegir acción reversible y condición de alerta de revisión | D Delegar para evitar riesgo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C=4,B=1,A=0,D=0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DEC/CRI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D29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Persona de alto rendimiento rompe controles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125% de meta, riesgo operativo.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Tolerar | B Sancionar sin analizar | C Preservar resultado y corregir controles/conducta | D Reducir responsabilidades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C=4,B=1,D=1,A=0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SUP/CTL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D30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Ventas promete imposible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Operaciones no puede cumplir.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Exigir cumplimiento | B Informar al cliente sin plan | C Cuantificar brecha, crear opciones, proteger relación y corregir proceso comercial | D Ocultar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C=4,B=1,A=0,D=0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SER/SYS/BUS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D31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Idea fuera de estrategia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Gran oportunidad aparente.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Iniciar ya | B Rechazar | C Aplicar filtro impacto/costo/opcionalidad/capacidad y evaluación pequeño | D Crear nueva unidad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C=4,A=1,B=1,D=0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DEC/PRI/BUS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D32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Cambios continuos de alcance diario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Equipo tecnología cambia prioridades constantemente.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Aceptar por agilidad | B Congelar todo | C Crear intake, reglas de cambio y capacidad protegida | D Contratar más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C=4,B=1,D=1,A=0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SYS/PRI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D33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Campaña gasta rápido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80% gasto con 50% del periodo.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Ignorar si hay prospectos | B Pausar todo | C Revisar etapas posteriores del embudo, ritmo de gasto y límites; ajustar según límite de actuación | D Duplicar presupuesto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C=4,B=1,A=0,D=0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CTL/BUS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D34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Dos áreas se culpan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Conflicto interfuncional.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Reunión para desahogo | B Resultado compartido, hechos, transferencias entre áreas, responsables y reglas | C Elegir culpable | D Separarlas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B=4,A=1,C=0,D=0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COM/SYS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D35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Promedio bueno, dispersión extrema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indicador clave global en meta pero mitad de clientes mal.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Celebrar resultado | B Mirar solo promedio | C Segmentar distribución y riesgo antes de concluir | D Subir meta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C=4,B=0,A=0,D=1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CRI/CTL</w:t>
            </w:r>
          </w:p>
        </w:tc>
      </w:tr>
    </w:tbl>
    <w:p>
      <w:pPr>
        <w:pStyle w:val="Heading2"/>
      </w:pPr>
      <w:r>
        <w:t>A3. Preguntas conductuales — D36–D50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85"/>
        <w:gridCol w:w="2685"/>
        <w:gridCol w:w="2685"/>
        <w:gridCol w:w="2685"/>
      </w:tblGrid>
      <w:tr>
        <w:trPr>
          <w:tblHeader w:val="true"/>
        </w:trPr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Pregunta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Evalúa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D36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Control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Cuéntame una operación realmente fuera de control que recibiste. ¿Cómo supiste que estaba fuera de control? ¿Qué datos, indicadores, cadencia y herramientas instalaste? ¿Qué cambió?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CTL/SYS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D37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Supervisión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Háblame de una persona excelente en resultados pero difícil de gestionar. ¿Qué hiciste y qué preservaste?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SUP/COM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D38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Bajo desempeño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Caso real de alguien que no daba resultados. ¿Cómo diferenciaste falta de capacidad, actitud, claridad o proceso?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SUP/CRI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D39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Desvinculación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Cuéntame una desvinculación que hayas decidido o recomendado. ¿Qué evidencia acumulaste y qué intentaste antes?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INT/SUP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D40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Contratación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La peor contratación que hiciste. ¿Qué señal ignoraste y cómo cambiaste el sistema?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LRN/PPL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D41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Desarrollo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Persona que creció notablemente bajo tu liderazgo. ¿Qué cambiaste en contexto, retroalimentación, responsabilidad y seguimiento?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PPL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D42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Verdad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Un error tuyo cuyo reporte te perjudicaba. ¿Cuándo informaste y qué cambió después?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INT/OWN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D43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Comunicación preventiva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Problema que comunicaste antes de que ocurriera. ¿Qué señal débil viste?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COM/CRI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D44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Sentido crítico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Última vez que cuestionaste una decisión de un jefe. ¿Qué evidencia usaste y cómo actuaste después?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CRI/INT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D45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Iniciativa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Acción de alto impacto que nadie te pidió. ¿Cómo calculaste que valía la pena?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INI/BUS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D46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Velocidad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Proyecto que debía tardar semanas y entregaste en días. ¿Qué eliminaste, paralelizaste, automatizaste o pospusiste?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VEL/PRI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D47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Servicio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Caso donde cumplir el contrato o alcance no era suficiente para servir bien.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SER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D48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Sistema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Error o actividad repetitiva que convertiste en proceso, procedimiento estándar, automatización o producto.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SYS/LRN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D49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Caja/negocio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Decisión en la que elegiste caja, margen o sostenibilidad por encima de volumen.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BUS/DEC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D50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Crisis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La mayor crisis operativa que lideraste: primera hora, primer día, primera semana.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DEC/COM/PRI</w:t>
            </w:r>
          </w:p>
        </w:tc>
      </w:tr>
    </w:tbl>
    <w:p>
      <w:pPr>
        <w:pStyle w:val="Heading2"/>
      </w:pPr>
      <w:r>
        <w:t>A4. Microcasos directivos — D51–D65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8"/>
        <w:gridCol w:w="2148"/>
        <w:gridCol w:w="2148"/>
        <w:gridCol w:w="2148"/>
        <w:gridCol w:w="2148"/>
      </w:tblGrid>
      <w:tr>
        <w:trPr>
          <w:tblHeader w:val="true"/>
        </w:trPr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Caso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Consigna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Qué observar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Evalúa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D51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Portafolio RENASER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6 personas; 5 aplicativos, evento 700, evento 300, 30 clientes y manuales. Diseña prioridades 30 días.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Diagnóstico, disyuntivas, capacidad, caja, responsable.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PRI/BUS/DEC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D52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Evento 700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Tasa de asistencia histórico 42%. Construye árbol de variables y calcula qué variable mover primero.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Embudo, hipótesis, matemática básica.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CRI/CTL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D53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Evento pagado 300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Diseña embudo anuncio→prospecto→WhatsApp→venta→factura→caja y 5 indicador claves maestros.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economía, calidad de ingresos.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BUS/CTL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D54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30 clientes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6 están en riesgo. Diseña una revisión semanal que no dependa de perseguir personas.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indicadores anticipados, responsable, condiciones de alerta.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SER/CTL/SYS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D55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S/50K por cobrar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Obligaciones en 14 días. Prioriza cobranza y decisiones.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Caja, concentración, escenarios.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BUS/PRI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D56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Tecnología 118%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¿Cuándo contratar y cuándo automatizar? Presenta decisión y datos necesarios.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Capacidad lógica.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BUS/SYS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D57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Personas 120/82/55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Tres persona de alto rendimientos con tendencias distintas. Plan 30 días.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Supervisión diferenciada.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SUP/PPL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D58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costo por prospecto -20%, ventas -25%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¿Qué revisas antes de tocar anuncios?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etapas posteriores del embudo, atribución, oferta.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CRI/BUS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D59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27 aprobaciones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Rediseña gobierno sin perder control.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Límites de actuación, delegación y auditoría.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CTL/SYS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D60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Nueva unidad Z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Sin ingresos, potencial alto. Define hitos para liberar siguiente tramo de recursos.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opcionalidad e hitos.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DEC/BUS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D61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Paraíso consume dirección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Diseña gobernanza para que no paralice Core.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gobierno del portafolio.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PRI/SYS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D62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Manuales/certificación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Hay que producir calidad en semanas, no meses. Diseña método.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Parallelization, control de calidad.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VEL/SYS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D63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Cliente pide crecimiento, ops falla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Diseña diagnóstico de consultoría antes de vender más.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causa raíz y restricciones.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CRI/SER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D64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3 persona de alto rendimientos quieren irse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¿Qué datos pides antes de ofrecer más dinero?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diseño del puesto, responsable de área, compatibilidad y compensación.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PPL/BUS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D65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Eliminar 20% trabajo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Sin bajar resultados. ¿Cómo decides qué desaparece?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flujo de valor, 80/20.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PRI/SYS</w:t>
            </w:r>
          </w:p>
        </w:tc>
      </w:tr>
    </w:tbl>
    <w:p>
      <w:pPr>
        <w:pStyle w:val="Heading2"/>
      </w:pPr>
      <w:r>
        <w:t>A5. Dilemas de prioridad — D66–D80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8"/>
        <w:gridCol w:w="2148"/>
        <w:gridCol w:w="2148"/>
        <w:gridCol w:w="2148"/>
        <w:gridCol w:w="2148"/>
      </w:tblGrid>
      <w:tr>
        <w:trPr>
          <w:tblHeader w:val="true"/>
        </w:trPr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Dilema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Opciones / contexto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Clave provisional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Evalúa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D66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Tienes 2 h libres hoy.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revisar un tablero estable | B entrevistar un cliente crítico | C documentar un proceso repetido | D acelerar una tarea que vence mañana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B=4,D=3,C=2,A=1 según contexto; candidato debe justificar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PRI/SER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D67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Un colaborador pide aprobación para una decisión reversible de bajo riesgo.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aprobar | B devolver con límites para que decida | C decidir tú | D posponer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B=4,A=2,C=1,D=0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PPL/AUT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D68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El equipo tiene demasiados indicador claves.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añadir resumen | B eliminar los que no disparan decisiones | C exigir actualizar mejor | D crear más tableros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B=4,A=2,C=1,D=0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CTL/SYS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D69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Un proyecto estratégico está 10% tarde pero 30% sobre calidad.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celebrar calidad | B acelerar sin cambios | C revisar si calidad extra crea valor y recortar sobreproceso | D cambiar equipo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C=4,B=2,A=1,D=0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VEL/QUA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D70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Una idea generó resultado una vez.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convertir en procedimiento estándar | B repetir prueba antes de estandarizar | C escalar a toda empresa | D ignorar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B=4,A=2,C=1,D=0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LRN/SYS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D71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Fundador pide urgencia no conectada a objetivo.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hacerla | B ignorar | C aclarar impacto y disyuntiva antes de desplazar prioridades | D delegarla sin contexto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C=4,A=2,D=1,B=0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COM/PRI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D72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Responsable de área pide más personas.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abrir vacante | B negar | C pedir capacidad/process evidence | D tercerizar ya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C=4,A=1,D=1,B=0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BUS/SYS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D73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Cliente grande pide excepción.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aceptar por facturación | B negar por regla | C valorar impacto, precedentes y costo; excepción explícita si conviene | D que ventas decida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C=4,A=1,B=1,D=0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BUS/SER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D74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Dos personas tienen misma desempeño; una crea sistemas y otra depende de seguimiento.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iguales | B priorizar a quien crea sistemas para crecimiento | C priorizar a quien obedece más | D depende solo de antigüedad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B=4,A=2,C=0,D=0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PPL/SYS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D75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Te llega una métrica excelente sin fuente clara.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usarla | B pedir fuente/definición antes de decisión | C promediar con histórico | D ignorarla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B=4,C=1,D=1,A=0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INT/CRI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D76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Equipo falla por criterio ambiguo.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retroalimentación individual | B mejorar criterio de terminado y ejemplos | C más supervisión | D contratar control de calidad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B=4,C=2,A=1,D=1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SYS/QUA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D77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Se puede ahorrar 20h/mes automatizando algo de bajo riesgo.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automatizar ya sin mapear | B mapear mínimo, probar y medir ahorro | C esperar gran proyecto de automatización | D delegar manual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B=4,A=2,D=1,C=0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SYS/VEL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D78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Tu mejor líder quiere más autonomía.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dársela sin límites | B establecer resultados, límites de actuación y revisión por excepciones | C mantener control actual | D ascenderlo inmediatamente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B=4,A=2,D=1,C=0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PPL/CTL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D79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Una mala decisión produjo buen resultado por suerte.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premiarla | B analizar calidad de decisión separada del resultado | C repetirla | D ignorar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B=4,A=1,C=0,D=0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CRI/DEC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D80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Una buena decisión produjo mal resultado por un factor improbable.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castigar | B revisar proceso de decisión y actualizar probabilidades | C decir mala suerte y seguir | D cambiar objetivo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B=4,C=2,A=0,D=0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DEC/LRN</w:t>
            </w:r>
          </w:p>
        </w:tc>
      </w:tr>
    </w:tbl>
    <w:p>
      <w:pPr>
        <w:pStyle w:val="Heading2"/>
      </w:pPr>
      <w:r>
        <w:t>A6. Consistencia, integridad y compatibilidad — D81–D90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85"/>
        <w:gridCol w:w="2685"/>
        <w:gridCol w:w="2685"/>
        <w:gridCol w:w="2685"/>
      </w:tblGrid>
      <w:tr>
        <w:trPr>
          <w:tblHeader w:val="true"/>
        </w:trPr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Pregunta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Lógica interna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Evalúa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D81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¿Qué dato negativo estarías dispuesto a no comunicar temporalmente para proteger un resultado?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Respuesta esperada: solo razones legítimas de seguridad/confidencialidad; conveniencia = revisión.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INT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D82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¿Qué harías si una meta solo puede alcanzarse rompiendo una regla interna no crítica?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Debe diferenciar regla obsoleta frente a ocultar incumplimiento; documentar excepción.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INT/DEC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D83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¿Qué parte de dirigir personas disfrutas menos?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No hay respuesta correcta; evaluar realismo y role compatibilidad.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FIT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D84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¿Qué tipo de retroalimentación te hace rendir peor?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Orientativo: expectativas y madurez, no filtro.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FIT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D85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¿Qué porcentaje de tus decisiones importantes debería poder tomar tu equipo sin ti? Explica.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Contrastar delegación/control.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PPL/CTL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D86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¿Cuándo pedir ayuda demuestra alto rendimiento y cuándo dependencia?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Criterio de escalamiento.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AUT/COM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D87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¿Qué te haría renunciar a un trabajo aunque la compensación fuera buena?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hipótesis de permanencia; no puntuación Índice de Alto Rendimiento.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FIT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D88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¿Qué situación te haría quedarte un año más en una empresa?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crecimiento/sentido/compatibilidad con el puesto; orientativo.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FIT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D89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Si tu equipo logra la meta pero tú fuiste innecesario, ¿es éxito o fracaso?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Esperado: éxito si sistema/personas funcionan; revisar ego/control.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PPL/SYS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D90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Si tus datos dicen que tú eres el cuello de botella, ¿qué harías primero?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Responsabilidad por el resultado y capacidad de rediseñar autoridad.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OWN/SYS</w:t>
            </w:r>
          </w:p>
        </w:tc>
      </w:tr>
    </w:tbl>
    <w:p>
      <w:r/>
    </w:p>
    <w:p>
      <w:pPr>
        <w:pStyle w:val="Heading1"/>
      </w:pPr>
      <w:r>
        <w:t>BANCO B — SUPERVISIÓN / COORDINACIÓN (60 preguntas)</w:t>
      </w:r>
    </w:p>
    <w:p>
      <w:r>
        <w:t>Para coordinadores, supervisores, responsables de área y responsables de proyecto. Aplicación recomendada: 55–75 minutos.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rPr>
          <w:tblHeader w:val="true"/>
        </w:trPr>
        <w:tc>
          <w:tcPr>
            <w:tcW w:type="dxa" w:w="3581"/>
            <w:shd w:fill="111111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581"/>
            <w:shd w:fill="111111"/>
          </w:tcPr>
          <w:p>
            <w:r>
              <w:rPr>
                <w:b/>
                <w:color w:val="FFFFFF"/>
                <w:sz w:val="13"/>
              </w:rPr>
              <w:t>Pregunta</w:t>
            </w:r>
          </w:p>
        </w:tc>
        <w:tc>
          <w:tcPr>
            <w:tcW w:type="dxa" w:w="3581"/>
            <w:shd w:fill="111111"/>
          </w:tcPr>
          <w:p>
            <w:r>
              <w:rPr>
                <w:b/>
                <w:color w:val="FFFFFF"/>
                <w:sz w:val="13"/>
              </w:rPr>
              <w:t>Clave interna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S01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Revisar el tablero al inicio y actuar sobre excepciones.</w:t>
              <w:br/>
              <w:t>B: Hablar brevemente con cada responsable antes de revisar datos.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A→CTL+2,PRI+1 | B→COM+2,SUP+1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S02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Corregir un problema al primer indicio.</w:t>
              <w:br/>
              <w:t>B: Esperar un segundo dato si el impacto aún es bajo.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A→INI+2,SUP+1 | B→CRI+2,CTL+1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S03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Crear una plantilla para una tarea repetitiva.</w:t>
              <w:br/>
              <w:t>B: Entrenar a la persona para que comprenda el criterio sin plantilla.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A→SYS+2,VEL+1 | B→LRN+2,QUA+1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S04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Proteger el fecha límite aunque haya que reducir alcance.</w:t>
              <w:br/>
              <w:t>B: Proteger el alcance aunque haya que renegociar fecha.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A→PRI+2,VEL+1 | B→QUA+2,COM+1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S05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Dar más autonomía al que rinde bien.</w:t>
              <w:br/>
              <w:t>B: Mantener la misma cadencia para todo el equipo.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A→AUT+2,SUP+1 | B→CTL+2,REL+1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S06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Resolver tú una urgencia para proteger al cliente.</w:t>
              <w:br/>
              <w:t>B: Hacer que el responsable la resuelva con apoyo.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A→SER+2,VEL+1 | B→SUP+2,PPL+1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S07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Escalar un riesgo con información parcial.</w:t>
              <w:br/>
              <w:t>B: Investigar un poco más antes de escalar.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A→COM+2,DEC+1 | B→CRI+2,CTL+1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S08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Estandarizar después de dos repeticiones.</w:t>
              <w:br/>
              <w:t>B: Esperar más casos antes de convertirlo en procedimiento estándar.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A→SYS+2,VEL+1 | B→CRI+2,LRN+1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S09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Priorizar a la persona bloqueada en tarea crítica.</w:t>
              <w:br/>
              <w:t>B: Priorizar la tarea que vence primero aunque tenga menor impacto.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A→PRI+2,CTL+1 | B→REL+2,PRI+1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S10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Medir pocas métricas que disparen acciones.</w:t>
              <w:br/>
              <w:t>B: Tener mayor cobertura de métricas para entender mejor el sistema.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A→PRI+2,CTL+1 | B→CRI+2,CTL+1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0"/>
        <w:gridCol w:w="1790"/>
        <w:gridCol w:w="1790"/>
        <w:gridCol w:w="1790"/>
        <w:gridCol w:w="1790"/>
        <w:gridCol w:w="1790"/>
      </w:tblGrid>
      <w:tr>
        <w:trPr>
          <w:tblHeader w:val="true"/>
        </w:trPr>
        <w:tc>
          <w:tcPr>
            <w:tcW w:type="dxa" w:w="1790"/>
            <w:shd w:fill="111111"/>
          </w:tcPr>
          <w:p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790"/>
            <w:shd w:fill="111111"/>
          </w:tcPr>
          <w:p>
            <w:r>
              <w:rPr>
                <w:b/>
                <w:color w:val="FFFFFF"/>
                <w:sz w:val="12"/>
              </w:rPr>
              <w:t>Escenario</w:t>
            </w:r>
          </w:p>
        </w:tc>
        <w:tc>
          <w:tcPr>
            <w:tcW w:type="dxa" w:w="1790"/>
            <w:shd w:fill="111111"/>
          </w:tcPr>
          <w:p>
            <w:r>
              <w:rPr>
                <w:b/>
                <w:color w:val="FFFFFF"/>
                <w:sz w:val="12"/>
              </w:rPr>
              <w:t>Situación</w:t>
            </w:r>
          </w:p>
        </w:tc>
        <w:tc>
          <w:tcPr>
            <w:tcW w:type="dxa" w:w="1790"/>
            <w:shd w:fill="111111"/>
          </w:tcPr>
          <w:p>
            <w:r>
              <w:rPr>
                <w:b/>
                <w:color w:val="FFFFFF"/>
                <w:sz w:val="12"/>
              </w:rPr>
              <w:t>Opciones</w:t>
            </w:r>
          </w:p>
        </w:tc>
        <w:tc>
          <w:tcPr>
            <w:tcW w:type="dxa" w:w="1790"/>
            <w:shd w:fill="111111"/>
          </w:tcPr>
          <w:p>
            <w:r>
              <w:rPr>
                <w:b/>
                <w:color w:val="FFFFFF"/>
                <w:sz w:val="12"/>
              </w:rPr>
              <w:t>Puntuación</w:t>
            </w:r>
          </w:p>
        </w:tc>
        <w:tc>
          <w:tcPr>
            <w:tcW w:type="dxa" w:w="1790"/>
            <w:shd w:fill="111111"/>
          </w:tcPr>
          <w:p>
            <w:r>
              <w:rPr>
                <w:b/>
                <w:color w:val="FFFFFF"/>
                <w:sz w:val="12"/>
              </w:rPr>
              <w:t>Evalúa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S11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Bloqueo 35 min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Persona espera acceso crítico.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Esperar | B Hacer tú la tarea | C Registrar, alternativa y escalamiento por tiempo máximo acordado | D Culpar a Tecnología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C=4,B=1,A=0,D=0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CTL/COM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S12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125% rompe proceso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Ignorar | B Corregir riesgo preservando desempeño | C Sancionar | D Quitar responsabilidad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B=4,C=1,D=1,A=0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SUP/CTL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S13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55% 3 semanas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Recordar más | B Plan con indicador clave/causa/puntos de control | C Despedir hoy | D Hacer su trabajo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B=4,C=1,A=0,D=0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SUP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S14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Seguimiento diario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Mensajes cada hora | B Tablero+puntos de control+alertas | C Reunión 2h | D Nada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B=4,A=1,C=0,D=0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CTL/SYS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S15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25% tiempo en reuniones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Aceptar | B Medir resultado y eliminar/recortar | C Pedir puntualidad | D Más agendas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B=4,C=1,D=1,A=0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SYS/VEL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S16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Reporte 12h/mes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Mantener | B procedimiento estándar+automatización | C Delegar | D Contratar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B=4,C=1,D=0,A=0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SYS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S17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Cliente reclama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Lista de verificación cumplido.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Defender equipo | B Revisar resultado y criterio de terminado | C Descuento | D Culpar requerimiento inicial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B=4,C=1,A=0,D=0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SER/QUA</w:t>
            </w:r>
          </w:p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S18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Instrucción ambigua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Interpretar | B Parar | C Aclarar criterio crítico y avanzar reversible | D Delegar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C=4,A=1,B=1,D=0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COM/AUT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S19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Urgencias conflictivas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Hacer ambas | B Mayor rango | C Comparar impacto/fecha límite y escalar disyuntiva | D Primero en llegar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C=4,A=1,B=0,D=0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PRI/COM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S20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Fecha límite en riesgo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Avisar al vencer | B Avisar riesgo+opciones+plan antes | C Ocultar y trabajar | D Culpar dependencia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B=4,C=1,A=0,D=0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COM/REL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S21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Sin evidencia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Aceptar confianza | B Devolver para evidencia/validación | C Cerrar y revisar luego | D Sancionar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B=4,C=1,D=0,A=0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QUA/CTL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S22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130% frente a 65% carga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Horas extra | B Redistribuir según habilidad/dependencias | C Dejar | D Contratar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B=4,D=1,A=0,C=0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CTL/PRI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S23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Transferencia entre áreas 8h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Exigir rapidez | B tiempo máximo acordado/responsable/condición de alerta | C Reunión | D Culpar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B=4,A=1,C=1,D=0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SYS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S24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Nuevo ingreso confundido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Repetir | B Ejemplo/lista de verificación/criterio de terminado/punto de control | C Que aprenda solo | D Cambiar persona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B=4,A=1,C=1,D=0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SUP/LRN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S25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Excepción de procedimiento estándar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Romper sin registro | B Negar | C Excepción consciente + registrar aprendizaje | D Pedir permiso para todo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C=4,B=1,D=1,A=0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DEC/SYS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S26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Problemas aparecen semanalmente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Más reuniones | B Condiciones de alerta preventivos | C Regañar | D Aceptar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B=4,A=1,C=1,D=0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COM/CTL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S27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Escalar dirección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Escalar todo | B Escalar cuando supera autoridad/impacto con recomendación | C Nunca | D Solo datos crudos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B=4,D=1,A=0,C=0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COM/AUT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S28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Mismo error 3 entregables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Retroalimentación a cada uno | B Revisar criterio/plantilla/control de calidad y luego personas | C Contratar control de calidad | D Aceptar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B=4,A=1,C=1,D=0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SYS/QUA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S29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Nueva info vuelve inútil tarea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Terminar por compromiso | B Parar y reorientar | C Ocultar | D Esperar orden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B=4,D=1,A=0,C=0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PRI/AUT</w:t>
            </w:r>
          </w:p>
        </w:tc>
        <w:tc>
          <w:tcPr>
            <w:tcW w:type="dxa" w:w="1790"/>
          </w:tcPr>
          <w:p/>
        </w:tc>
      </w:tr>
      <w:tr>
        <w:tc>
          <w:tcPr>
            <w:tcW w:type="dxa" w:w="1790"/>
            <w:vAlign w:val="top"/>
          </w:tcPr>
          <w:p>
            <w:r>
              <w:rPr>
                <w:sz w:val="12"/>
              </w:rPr>
              <w:t>S30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Colaborador mejora procedimiento estándar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A Exigir procedimiento estándar actual | B Probar mejora, medir y actualizar | C Dejar informal | D Ignorar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B=4,C=1,A=0,D=0</w:t>
            </w:r>
          </w:p>
        </w:tc>
        <w:tc>
          <w:tcPr>
            <w:tcW w:type="dxa" w:w="1790"/>
            <w:vAlign w:val="top"/>
          </w:tcPr>
          <w:p>
            <w:r>
              <w:rPr>
                <w:sz w:val="12"/>
              </w:rPr>
              <w:t>LRN/SYS</w:t>
            </w:r>
          </w:p>
        </w:tc>
        <w:tc>
          <w:tcPr>
            <w:tcW w:type="dxa" w:w="1790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85"/>
        <w:gridCol w:w="2685"/>
        <w:gridCol w:w="2685"/>
        <w:gridCol w:w="2685"/>
      </w:tblGrid>
      <w:tr>
        <w:trPr>
          <w:tblHeader w:val="true"/>
        </w:trPr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Pregunta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Evalúa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S31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Control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Caso real donde ordenaste un área desorganizada. ¿Qué indicador clave, cadencia, tablero/herramienta y resultado?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CTL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S32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Seguimiento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¿Cómo haces seguimiento sin perseguir personas? Dame un caso.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CTL/SYS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S33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Supervisión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Buen persona de alto rendimiento que empezó a caer. ¿Cómo detectaste y qué hiciste?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SUP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S34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Comunicación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Riesgo que escalaste antes del vencimiento.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COM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S35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Conflicto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Dos personas en conflicto afectaban resultado. ¿Cómo separaste hechos de posiciones?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COM/CRI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S36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Retrabajo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Proceso donde bajaste errores/retrabajo. Antes/después.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SYS/QUA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S37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Iniciativa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Mejora que implementaste sin que te la pidieran.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INI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S38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Servicio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Cambiaste el plan para proteger resultado de cliente.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SER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S39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Aprendizaje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Retroalimentación que cambió tu forma de supervisar.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LRN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S40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Bajo desempeño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Cómo decidiste desarrollar o desvincular con evidencia.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SUP/INT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85"/>
        <w:gridCol w:w="2685"/>
        <w:gridCol w:w="2685"/>
        <w:gridCol w:w="2685"/>
      </w:tblGrid>
      <w:tr>
        <w:trPr>
          <w:tblHeader w:val="true"/>
        </w:trPr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2"/>
              </w:rPr>
              <w:t>Caso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2"/>
              </w:rPr>
              <w:t>Consigna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2"/>
              </w:rPr>
              <w:t>Evalúa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S41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ejercicio de prioridades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6 personas, 20 tareas, 3 bloqueadas, 2 clientes reclamando. Ordena primeras 2h.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PRI/CTL/COM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S42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Evento 700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Diseña tablero mínimo y condiciones de alerta.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CTL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S43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Capacidad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40h disponibles, 58h demanda. ¿Qué haces?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PRI/SYS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S44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Diseño 35% retrabajo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Intervención de una semana.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QUA/SYS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S45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3 clientes vencidos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Sin seguimiento registrado. Diseña plan hoy.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REL/COM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S46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90 Días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4 participantes sin evidencia 3 días.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SER/PRI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S47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Tecnología bloqueado 2h por servicio externo (API)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Plan para no parar.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INI/SYS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S48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Cierre diario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Diseña cierre mínimo que capture resultado y conocimiento reutilizable.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SYS/CTL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S49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Nuevo colaborador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Tiene talento pero pregunta todo. Plan 10 días para subir autonomía.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SUP/AUT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S50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Evento mañana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Dos proveedores fallan. Diseña contingencia y comunicación.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DEC/COM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8"/>
        <w:gridCol w:w="2148"/>
        <w:gridCol w:w="2148"/>
        <w:gridCol w:w="2148"/>
        <w:gridCol w:w="2148"/>
      </w:tblGrid>
      <w:tr>
        <w:trPr>
          <w:tblHeader w:val="true"/>
        </w:trPr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Dilema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Opciones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Clave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Evalúa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S51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Tarea crítica frente a cliente molesto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desbloquear tarea crítica | B responder cliente primero | C delegar cliente y resolver bloqueo | D reunión de equipo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C=4; A/B dependen; justificar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PRI/SER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S52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Persona de alto rendimiento pide menos reuniones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aceptar sin control | B pasar a puntos de control por resultado/excepción | C mantener igual | D quitarlo de reuniones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CTL/AUT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S53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Persona deficiente mejora 10% semanal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despedir por estar bajo meta | B mantener plan si tendencia de mejora + calidad mejoran | C ignorar meta | D hacer tú su trabajo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SUP/LRN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S54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Dos tareas vencen hoy; una impacta S/50K y otra una mejora interna.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primera creada | B interna | C S/50K | D ambas a medias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C=4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PRI/BUS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S55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Un proceso falla solo 1 de 20 veces pero el costo del fallo es alto.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ignorar | B analizar control preventivo | C aumentar volumen | D cambiar persona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CTL/CRI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S56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Un colaborador trae un problema sin solución.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pedir que vuelva con opciones | B ayudar a estructurar opciones según urgencia y enseñar método | C resolverlo | D ignorar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SUP/PPL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S57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El tablero dice verde pero cliente se queja.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confiar tablero | B investigar discrepancia dato/resultado | C descartar queja | D cambiar indicador clave ya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CRI/SER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S58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El equipo no usa procedimiento estándar.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exigir cumplimiento | B investigar fricción/valor y rediseñar | C eliminar procedimiento estándar | D sancionar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SYS/COM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S59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Tu jefe quiere saber 'todo'.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enviar 30 métricas | B resumir excepciones y permitir ver detalle | C llamada diaria | D omitir problemas pequeños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COM/CTL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S60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¿Pedir ayuda temprano o nunca pedir ayuda?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No hay opción; responder en 3 líneas.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Esperado: escala por riesgo/autoridad, no dependencia ni silencio.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AUT/COM</w:t>
            </w:r>
          </w:p>
        </w:tc>
      </w:tr>
    </w:tbl>
    <w:p>
      <w:r/>
    </w:p>
    <w:p>
      <w:pPr>
        <w:pStyle w:val="Heading1"/>
      </w:pPr>
      <w:r>
        <w:t>BANCO C — EJECUCIÓN / OPERACIÓN (50 preguntas)</w:t>
      </w:r>
    </w:p>
    <w:p>
      <w:r>
        <w:t>Para asistentes, diseñadores, desarrolladores, editores, soporte, seguimiento y puestos de ejecución. Aplicación recomendada: 40–60 minutos, siempre acompañada de prueba del puesto específico.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rPr>
          <w:tblHeader w:val="true"/>
        </w:trPr>
        <w:tc>
          <w:tcPr>
            <w:tcW w:type="dxa" w:w="3581"/>
            <w:shd w:fill="111111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581"/>
            <w:shd w:fill="111111"/>
          </w:tcPr>
          <w:p>
            <w:r>
              <w:rPr>
                <w:b/>
                <w:color w:val="FFFFFF"/>
                <w:sz w:val="13"/>
              </w:rPr>
              <w:t>Pregunta</w:t>
            </w:r>
          </w:p>
        </w:tc>
        <w:tc>
          <w:tcPr>
            <w:tcW w:type="dxa" w:w="3581"/>
            <w:shd w:fill="111111"/>
          </w:tcPr>
          <w:p>
            <w:r>
              <w:rPr>
                <w:b/>
                <w:color w:val="FFFFFF"/>
                <w:sz w:val="13"/>
              </w:rPr>
              <w:t>Clave interna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O01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Pedir criterio de terminado antes de comenzar.</w:t>
              <w:br/>
              <w:t>B: Empezar con una primera versión para descubrir dudas reales.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A→QUA+2,COM+1 | B→INI+2,LRN+1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O02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Resolver un bloqueo solo durante un tiempo definido antes de escalar.</w:t>
              <w:br/>
              <w:t>B: Escalar temprano si el impacto potencial es alto.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A→AUT+2,INI+1 | B→COM+2,REL+1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O03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Usar una plantilla probada.</w:t>
              <w:br/>
              <w:t>B: Probar una forma nueva si puede ahorrar mucho tiempo.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A→REL+2,QUA+1 | B→INI+2,SYS+1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O04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Entregar antes una versión funcional.</w:t>
              <w:br/>
              <w:t>B: Usar el tiempo disponible para elevar la calidad.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A→VEL+2,LRN+1 | B→QUA+2,SER+1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O05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Preguntar al responsable cuando hay prioridad ambigua.</w:t>
              <w:br/>
              <w:t>B: Decidir con el contexto disponible y explicar criterio.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A→COM+2,REL+1 | B→AUT+2,PRI+1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O06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Corregir el error inmediatamente.</w:t>
              <w:br/>
              <w:t>B: Primero entender por qué ocurrió para no repetirlo.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A→VEL+2,OWN+1 | B→LRN+2,SYS+1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O07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Seguir exactamente el procedimiento estándar.</w:t>
              <w:br/>
              <w:t>B: Señalar una mejora cuando el procedimiento estándar no produce el mejor resultado.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A→REL+2,QUA+1 | B→CRI+2,INI+1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O08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Pedir revisión temprana.</w:t>
              <w:br/>
              <w:t>B: Completar una versión más madura antes del revisión.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A→LRN+2,COM+1 | B→AUT+2,QUA+1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O09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Concentrarte en una tarea hasta terminar.</w:t>
              <w:br/>
              <w:t>B: Cambiar de tarea si aparece un bloqueo y volver luego.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A→REL+2,PRI+1 | B→INI+2,VEL+1</w:t>
            </w:r>
          </w:p>
        </w:tc>
      </w:tr>
      <w:tr>
        <w:tc>
          <w:tcPr>
            <w:tcW w:type="dxa" w:w="3581"/>
            <w:vAlign w:val="top"/>
          </w:tcPr>
          <w:p>
            <w:r>
              <w:rPr>
                <w:sz w:val="13"/>
              </w:rPr>
              <w:t>O10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A: Aprender una herramienta con tutorial breve y prueba.</w:t>
              <w:br/>
              <w:t>B: Pedir ejemplo interno y reproducirlo primero.</w:t>
            </w:r>
          </w:p>
        </w:tc>
        <w:tc>
          <w:tcPr>
            <w:tcW w:type="dxa" w:w="3581"/>
            <w:vAlign w:val="top"/>
          </w:tcPr>
          <w:p>
            <w:r>
              <w:rPr>
                <w:sz w:val="13"/>
              </w:rPr>
              <w:t>A→LRN+2,AUT+1 | B→REL+2,QUA+1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8"/>
        <w:gridCol w:w="2148"/>
        <w:gridCol w:w="2148"/>
        <w:gridCol w:w="2148"/>
        <w:gridCol w:w="2148"/>
      </w:tblGrid>
      <w:tr>
        <w:trPr>
          <w:tblHeader w:val="true"/>
        </w:trPr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Escenario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Opciones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Puntuación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Evalúa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O11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Instrucción poco clara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Adivinar | B Esperar | C Aclarar criterio crítico y avanzar parte segura | D Compañero decide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C=4,A=1,B=1,D=0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COM/AUT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O12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Dependencia bloquea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Esperar | B Avisar al final | C Buscar alternativa y comunicar temprano | D Culpar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C=4,B=0,A=0,D=0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OWN/COM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O13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Error propio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Corregir en silencio | B Informar y corregir según impacto | C Esperar | D Borrar evidencia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B=4,A=2,C=0,D=0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INT/OWN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O14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Fecha límite en riesgo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Trabajar sin avisar | B Avisar riesgo+nueva estimación+plan | C Pedir extensión sin explicar | D Entregar incompleto sin aviso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B=4,C=1,A=0,D=0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REL/COM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O15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Tarea repetitiva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Repetir | B Crear plantilla/automatización y proponer | C Quejarte | D Dejarla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B=4,A=1,C=0,D=0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SYS/INI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O16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Cumple pero baja calidad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Enviar | B Self-control de calidad y corregir | C Dejar que control de calidad detecte | D Preguntar si importa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B=4,D=1,A=0,C=0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QUA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O17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Cliente pide fuera alcance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Ignorar | B Prometer | C Detectar impacto y escalar/proponer alternativa | D Regalar todo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C=4,D=1,A=0,B=0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SER/COM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O18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Jefe no disponible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Detenerte | B Decisiones reversibles dentro de autoridad + documentar | C Decidir cualquier cosa | D Esperar todo el día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B=4,C=1,A=0,D=0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AUT/DEC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O19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No estás de acuerdo con retroalimentación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Discutir | B Ignorar | C Pedir evidencia, probar corrección y revisar resultado | D Aceptar sin pensar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C=4,D=1,A=0,B=0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LRN/CRI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O20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Usaste IA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Entregar salida directa | B Ocultar uso | C Verificar/corregir y documentar decisiones | D No usar IA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C=4,D=1,A=0,B=0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QUA/LRN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O21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Ves error de compañero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Callar | B Corregir sin avisar | C Comunicar oportunamente y proteger resultado | D Reportar para sanción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C=4,B=1,D=0,A=0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SER/INT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O22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Tres urgencias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Cualquiera | B Priorizar por impacto/fecha límite/dependencia | C Más fácil | D Todas simultáneas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B=4,A=1,C=0,D=0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PRI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85"/>
        <w:gridCol w:w="2685"/>
        <w:gridCol w:w="2685"/>
        <w:gridCol w:w="2685"/>
      </w:tblGrid>
      <w:tr>
        <w:trPr>
          <w:tblHeader w:val="true"/>
        </w:trPr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Pregunta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Evalúa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O23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Aprendizaje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Algo importante que aprendiste muy rápido para cumplir una tarea. ¿Cómo lo aprendiste y qué resultado produjo?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LRN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O24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Iniciativa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Última mejora útil que hiciste sin que te la pidieran.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INI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O25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Error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Error propio y el mecanismo que creaste para no repetirlo.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INT/LRN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O26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Bloqueo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Caso donde dependías de alguien y protegiste el fecha límite.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OWN/COM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O27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Servicio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Algo adicional que hiciste porque el resultado final lo necesitaba.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SER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O28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Velocidad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Trabajo que redujiste de horas a minutos/días. ¿Cómo?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VEL/SYS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O29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Calidad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Error que detectaste antes de entregar gracias a tu propio control.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QUA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O30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Retroalimentación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Una corrección que al inicio no compartías y luego cambió tu trabajo.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LRN/CRI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85"/>
        <w:gridCol w:w="2685"/>
        <w:gridCol w:w="2685"/>
        <w:gridCol w:w="2685"/>
      </w:tblGrid>
      <w:tr>
        <w:trPr>
          <w:tblHeader w:val="true"/>
        </w:trPr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2"/>
              </w:rPr>
              <w:t>Caso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2"/>
              </w:rPr>
              <w:t>Consigna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2"/>
              </w:rPr>
              <w:t>Evalúa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O31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Prioridad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5 tareas con fecha límites e impacto distintos. Ordénalas y explica qué información falta.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PRI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O32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Calidad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Entregable con 10 errores. Detecta y clasifica cuáles bloquean entrega.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QUA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O33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Velocidad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Tarea estimada 3h debe tener demo en 45m. Define versión mínima funcional.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VEL/PRI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O34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Herramienta nueva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30m para aprender y producir un resultado útil.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LRN/AUT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O35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Comunicación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Escribe mensaje preventivo de un bloqueo que puede afectar mañana.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COM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O36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procedimiento estándar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Detecta pasos ambiguos/repetitivos de un procedimiento.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CRI/SYS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O37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IA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Resuelve parte del caso con IA y documenta instrucciones dadas a la IA, verificación y decisión propia.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LRN/QUA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O38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Evidencia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Entrega una tarea de forma que otro pueda verificarla sin preguntarte.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REL/QUA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O39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Cliente interno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Tu resultado técnicamente cumple pero el siguiente equipo no puede usarlo. ¿Qué haces?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SER/OWN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2"/>
              </w:rPr>
              <w:t>O40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Cambio inesperado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A mitad de tarea cambia un requisito crítico. Explica qué conservas, qué descartas y cómo comunicas.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2"/>
              </w:rPr>
              <w:t>DEC/COM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8"/>
        <w:gridCol w:w="2148"/>
        <w:gridCol w:w="2148"/>
        <w:gridCol w:w="2148"/>
        <w:gridCol w:w="2148"/>
      </w:tblGrid>
      <w:tr>
        <w:trPr>
          <w:tblHeader w:val="true"/>
        </w:trPr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Dilema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Opciones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Clave</w:t>
            </w:r>
          </w:p>
        </w:tc>
        <w:tc>
          <w:tcPr>
            <w:tcW w:type="dxa" w:w="2148"/>
            <w:shd w:fill="111111"/>
          </w:tcPr>
          <w:p>
            <w:r>
              <w:rPr>
                <w:b/>
                <w:color w:val="FFFFFF"/>
                <w:sz w:val="12"/>
              </w:rPr>
              <w:t>Evalúa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O41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Terminas 40 min antes.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esperar | B mejorar algo ya terminado | C preguntar prioridad siguiente | D buscar una mejora útil y luego confirmar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D=4,C=3,B=2,A=0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INI/PRI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O42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Una tarea tarda siempre 20 min y se repite 3 veces por día.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seguir | B proponer plantilla/automatización | C pedir que otro la haga | D hacerlo más rápido manualmente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B=4,D=2,C=1,A=0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SYS/VEL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O43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No sabes usar una herramienta necesaria hoy.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decir no sé | B pedir curso | C aprender mínimo, probar en entorno seguro y pedir ayuda específica | D improvisar directo en producción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C=4,B=1,A=1,D=0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LRN/AUT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O44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Recibes retroalimentación contradictorio de dos personas.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elegir mayor rango | B intentar satisfacer ambos | C aclarar responsable/criterio final | D ignorar uno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C=4,B=1,A=0,D=0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COM/REL</w:t>
            </w:r>
          </w:p>
        </w:tc>
      </w:tr>
      <w:tr>
        <w:tc>
          <w:tcPr>
            <w:tcW w:type="dxa" w:w="2148"/>
            <w:vAlign w:val="top"/>
          </w:tcPr>
          <w:p>
            <w:r>
              <w:rPr>
                <w:sz w:val="12"/>
              </w:rPr>
              <w:t>O45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La tarea está al 90% pero falta evidencia.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A cerrar | B subir como parcial | C completar evidencia antes de criterio de terminado | D pedir que alguien valide sin evidencia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C=4,B=2,A=0,D=0</w:t>
            </w:r>
          </w:p>
        </w:tc>
        <w:tc>
          <w:tcPr>
            <w:tcW w:type="dxa" w:w="2148"/>
            <w:vAlign w:val="top"/>
          </w:tcPr>
          <w:p>
            <w:r>
              <w:rPr>
                <w:sz w:val="12"/>
              </w:rPr>
              <w:t>QUA/REL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85"/>
        <w:gridCol w:w="2685"/>
        <w:gridCol w:w="2685"/>
        <w:gridCol w:w="2685"/>
      </w:tblGrid>
      <w:tr>
        <w:trPr>
          <w:tblHeader w:val="true"/>
        </w:trPr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Pregunta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Lógica</w:t>
            </w:r>
          </w:p>
        </w:tc>
        <w:tc>
          <w:tcPr>
            <w:tcW w:type="dxa" w:w="2685"/>
            <w:shd w:fill="111111"/>
          </w:tcPr>
          <w:p>
            <w:r>
              <w:rPr>
                <w:b/>
                <w:color w:val="FFFFFF"/>
                <w:sz w:val="13"/>
              </w:rPr>
              <w:t>Evalúa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O46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¿Qué te resulta más difícil: empezar sin instrucciones completas o recibir muchas correcciones? Explica.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Compatibilidad/autonomía; orientativo.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FIT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O47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¿Qué tipo de tarea te agota más aunque seas capaz de hacerla?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compatibilidad con el contenido del puesto; no Índice de Alto Rendimiento.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FIT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O48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Si tu trabajo se mide todos los días con evidencia, ¿qué ventaja y qué riesgo ves?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Madurez hacia responsabilidad medible.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REL/INT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O49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¿Cuándo pedir ayuda temprano demuestra fortaleza y cuándo dependencia?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criterio.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AUT/COM</w:t>
            </w:r>
          </w:p>
        </w:tc>
      </w:tr>
      <w:tr>
        <w:tc>
          <w:tcPr>
            <w:tcW w:type="dxa" w:w="2685"/>
            <w:vAlign w:val="top"/>
          </w:tcPr>
          <w:p>
            <w:r>
              <w:rPr>
                <w:sz w:val="13"/>
              </w:rPr>
              <w:t>O50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¿Cuándo consideras que una tarea está realmente terminada?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Esperado: criterion/resultado/evidence, no solo esfuerzo.</w:t>
            </w:r>
          </w:p>
        </w:tc>
        <w:tc>
          <w:tcPr>
            <w:tcW w:type="dxa" w:w="2685"/>
            <w:vAlign w:val="top"/>
          </w:tcPr>
          <w:p>
            <w:r>
              <w:rPr>
                <w:sz w:val="13"/>
              </w:rPr>
              <w:t>QUA/SER</w:t>
            </w:r>
          </w:p>
        </w:tc>
      </w:tr>
    </w:tbl>
    <w:p>
      <w:r/>
    </w:p>
    <w:p>
      <w:pPr>
        <w:pStyle w:val="Heading1"/>
      </w:pPr>
      <w:r>
        <w:t>14. Implementación inmediata</w:t>
      </w:r>
    </w:p>
    <w:p>
      <w:pPr/>
      <w:r>
        <w:t>1. Cargar en RENASER OS los tres niveles: Dirección, Supervisión/Coordinación y Ejecución.</w:t>
      </w:r>
    </w:p>
    <w:p>
      <w:pPr/>
      <w:r>
        <w:t>2. Cargar la batería de Alineación Personal RENASER M01-M12, R01-R12 y C01-C12.</w:t>
      </w:r>
    </w:p>
    <w:p>
      <w:pPr/>
      <w:r>
        <w:t>3. Integrar un proveedor o instrumento psicométrico apropiado; mantenerlo separado del banco RENASER.</w:t>
      </w:r>
    </w:p>
    <w:p>
      <w:pPr/>
      <w:r>
        <w:t>4. Cargar los bancos D01-D90, S01-S60 y O01-O50 con versiones y claves internas.</w:t>
      </w:r>
    </w:p>
    <w:p>
      <w:pPr/>
      <w:r>
        <w:t>5. Crear plantillas de Prueba del Puesto para los puestos RENASER incluidos en este documento.</w:t>
      </w:r>
    </w:p>
    <w:p>
      <w:pPr/>
      <w:r>
        <w:t>6. Implementar el flujo Comprende → Produce → Explica → Se adapta.</w:t>
      </w:r>
    </w:p>
    <w:p>
      <w:pPr/>
      <w:r>
        <w:t>7. Implementar Simulación RENASER con registro de eventos y conversación final automática.</w:t>
      </w:r>
    </w:p>
    <w:p>
      <w:pPr/>
      <w:r>
        <w:t>8. Implementar Periodo de Validación de 7 días y reporte final.</w:t>
      </w:r>
    </w:p>
    <w:p>
      <w:pPr/>
      <w:r>
        <w:t>9. Guardar desempeño 30/90/180 días para recalibración y construcción de la propiedad intelectual RENASER.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28"/>
      </w:tblGrid>
      <w:tr>
        <w:tc>
          <w:tcPr>
            <w:tcW w:type="dxa" w:w="10628"/>
            <w:shd w:fill="F3F3F0"/>
          </w:tcPr>
          <w:p>
            <w:r>
              <w:rPr>
                <w:b/>
              </w:rPr>
              <w:t>Criterio final RENASER</w:t>
              <w:br/>
            </w:r>
            <w:r>
              <w:t>No buscamos a quien mejor sabe contestar un examen. Buscamos a quien demuestra que puede pensar, crear, servir, controlar, aprender y producir; y a quien, al recibir una parte de la empresa, aumenta su capacidad en lugar de aumentar la dependencia de los fundadores.</w:t>
            </w:r>
          </w:p>
        </w:tc>
      </w:tr>
    </w:tbl>
    <w:p>
      <w:r>
        <w:t>Referentes metodológicos generales utilizados en el diseño: psicología organizacional y selección estructurada; entrevistas estructuradas; pruebas situacionales; muestras de trabajo; validación de procedimientos de selección; modelos de contratación orientados a elevar el estándar. La batería propietaria RENASER requiere validación longitudinal con desempeño real antes de presentarse como instrumento psicométrico validado.</w:t>
      </w:r>
    </w:p>
    <w:sectPr w:rsidR="00FC693F" w:rsidRPr="0006063C" w:rsidSect="00034616">
      <w:pgSz w:w="12240" w:h="15840"/>
      <w:pgMar w:top="691" w:right="806" w:bottom="691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